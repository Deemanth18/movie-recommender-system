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47BAB" w14:textId="77777777" w:rsidR="003E2D96" w:rsidRPr="003E2D96" w:rsidRDefault="003E2D96" w:rsidP="003E2D96">
      <w:pPr>
        <w:rPr>
          <w:b/>
          <w:bCs/>
          <w:lang w:val="en-IN"/>
        </w:rPr>
      </w:pPr>
      <w:r w:rsidRPr="003E2D96">
        <w:rPr>
          <w:b/>
          <w:bCs/>
          <w:lang w:val="en-IN"/>
        </w:rPr>
        <w:t>AI USAGE DISCLOSURE FORM</w:t>
      </w:r>
    </w:p>
    <w:p w14:paraId="58A940B6" w14:textId="2A66D38F" w:rsidR="003E2D96" w:rsidRPr="003E2D96" w:rsidRDefault="003E2D96" w:rsidP="003E2D96">
      <w:pPr>
        <w:rPr>
          <w:lang w:val="en-IN"/>
        </w:rPr>
      </w:pPr>
    </w:p>
    <w:p w14:paraId="70246E0A" w14:textId="77777777" w:rsidR="003E2D96" w:rsidRPr="003E2D96" w:rsidRDefault="003E2D96" w:rsidP="003E2D96">
      <w:pPr>
        <w:rPr>
          <w:b/>
          <w:bCs/>
          <w:lang w:val="en-IN"/>
        </w:rPr>
      </w:pPr>
      <w:r w:rsidRPr="003E2D96">
        <w:rPr>
          <w:b/>
          <w:bCs/>
          <w:lang w:val="en-IN"/>
        </w:rPr>
        <w:t>1. Team Details</w:t>
      </w:r>
    </w:p>
    <w:p w14:paraId="409E735D" w14:textId="04C74A71" w:rsidR="003E2D96" w:rsidRPr="003E2D96" w:rsidRDefault="003E2D96" w:rsidP="003E2D96">
      <w:pPr>
        <w:rPr>
          <w:lang w:val="en-IN"/>
        </w:rPr>
      </w:pPr>
      <w:r w:rsidRPr="003E2D96">
        <w:rPr>
          <w:b/>
          <w:bCs/>
          <w:lang w:val="en-IN"/>
        </w:rPr>
        <w:t>Team Name:</w:t>
      </w:r>
      <w:r w:rsidRPr="003E2D96">
        <w:rPr>
          <w:lang w:val="en-IN"/>
        </w:rPr>
        <w:t xml:space="preserve"> </w:t>
      </w:r>
      <w:r>
        <w:rPr>
          <w:lang w:val="en-IN"/>
        </w:rPr>
        <w:t>Galaxy coders</w:t>
      </w:r>
    </w:p>
    <w:p w14:paraId="19BC88D6" w14:textId="77777777" w:rsidR="003E2D96" w:rsidRPr="003E2D96" w:rsidRDefault="003E2D96" w:rsidP="003E2D96">
      <w:pPr>
        <w:rPr>
          <w:lang w:val="en-IN"/>
        </w:rPr>
      </w:pPr>
      <w:r w:rsidRPr="003E2D96">
        <w:rPr>
          <w:b/>
          <w:bCs/>
          <w:lang w:val="en-IN"/>
        </w:rPr>
        <w:t>Project / Product Name:</w:t>
      </w:r>
      <w:r w:rsidRPr="003E2D96">
        <w:rPr>
          <w:lang w:val="en-IN"/>
        </w:rPr>
        <w:t xml:space="preserve"> </w:t>
      </w:r>
      <w:proofErr w:type="spellStart"/>
      <w:r w:rsidRPr="003E2D96">
        <w:rPr>
          <w:lang w:val="en-IN"/>
        </w:rPr>
        <w:t>CineMatch</w:t>
      </w:r>
      <w:proofErr w:type="spellEnd"/>
      <w:r w:rsidRPr="003E2D96">
        <w:rPr>
          <w:lang w:val="en-IN"/>
        </w:rPr>
        <w:t xml:space="preserve"> — AI Movie Vibe Recommender</w:t>
      </w:r>
    </w:p>
    <w:p w14:paraId="70DA293E" w14:textId="7C60B694" w:rsidR="003E2D96" w:rsidRPr="003E2D96" w:rsidRDefault="003E2D96" w:rsidP="003E2D96">
      <w:pPr>
        <w:rPr>
          <w:lang w:val="en-IN"/>
        </w:rPr>
      </w:pPr>
      <w:r w:rsidRPr="003E2D96">
        <w:rPr>
          <w:b/>
          <w:bCs/>
          <w:lang w:val="en-IN"/>
        </w:rPr>
        <w:t>Organization / Institution (if any):</w:t>
      </w:r>
      <w:r w:rsidRPr="003E2D96">
        <w:rPr>
          <w:lang w:val="en-IN"/>
        </w:rPr>
        <w:t xml:space="preserve"> </w:t>
      </w:r>
      <w:r w:rsidR="00327145">
        <w:rPr>
          <w:lang w:val="en-IN"/>
        </w:rPr>
        <w:t>MSRIT,</w:t>
      </w:r>
      <w:r w:rsidRPr="003E2D96">
        <w:rPr>
          <w:lang w:val="en-IN"/>
        </w:rPr>
        <w:t>PRIS</w:t>
      </w:r>
      <w:r w:rsidR="00327145">
        <w:rPr>
          <w:lang w:val="en-IN"/>
        </w:rPr>
        <w:t>M</w:t>
      </w:r>
      <w:r w:rsidRPr="003E2D96">
        <w:rPr>
          <w:lang w:val="en-IN"/>
        </w:rPr>
        <w:t>(Clash of the Claws Hackathon)</w:t>
      </w:r>
    </w:p>
    <w:p w14:paraId="7C6D35DE" w14:textId="77777777" w:rsidR="003E2D96" w:rsidRPr="003E2D96" w:rsidRDefault="003E2D96" w:rsidP="003E2D96">
      <w:pPr>
        <w:rPr>
          <w:lang w:val="en-IN"/>
        </w:rPr>
      </w:pPr>
      <w:r w:rsidRPr="003E2D96">
        <w:rPr>
          <w:b/>
          <w:bCs/>
          <w:lang w:val="en-IN"/>
        </w:rPr>
        <w:t>Submission Date:</w:t>
      </w:r>
      <w:r w:rsidRPr="003E2D96">
        <w:rPr>
          <w:lang w:val="en-IN"/>
        </w:rPr>
        <w:t xml:space="preserve"> May 8, 2026</w:t>
      </w:r>
    </w:p>
    <w:p w14:paraId="04B879B7" w14:textId="45CED90F" w:rsidR="003E2D96" w:rsidRPr="003E2D96" w:rsidRDefault="003E2D96" w:rsidP="003E2D96">
      <w:pPr>
        <w:rPr>
          <w:lang w:val="en-IN"/>
        </w:rPr>
      </w:pPr>
    </w:p>
    <w:p w14:paraId="342222E5" w14:textId="77777777" w:rsidR="003E2D96" w:rsidRPr="003E2D96" w:rsidRDefault="003E2D96" w:rsidP="003E2D96">
      <w:pPr>
        <w:rPr>
          <w:b/>
          <w:bCs/>
          <w:lang w:val="en-IN"/>
        </w:rPr>
      </w:pPr>
      <w:r w:rsidRPr="003E2D96">
        <w:rPr>
          <w:b/>
          <w:bCs/>
          <w:lang w:val="en-IN"/>
        </w:rPr>
        <w:t>2. AI Usage Declaration</w:t>
      </w:r>
    </w:p>
    <w:p w14:paraId="1CA174A0" w14:textId="77777777" w:rsidR="003E2D96" w:rsidRPr="003E2D96" w:rsidRDefault="003E2D96" w:rsidP="003E2D96">
      <w:pPr>
        <w:rPr>
          <w:lang w:val="en-IN"/>
        </w:rPr>
      </w:pPr>
      <w:r w:rsidRPr="003E2D96">
        <w:rPr>
          <w:b/>
          <w:bCs/>
          <w:lang w:val="en-IN"/>
        </w:rPr>
        <w:t>Did your team use any Artificial Intelligence (AI) in developing this project?</w:t>
      </w:r>
    </w:p>
    <w:p w14:paraId="7903D1E6" w14:textId="4C9111E3" w:rsidR="003E2D96" w:rsidRPr="003E2D96" w:rsidRDefault="00327145" w:rsidP="003E2D96">
      <w:pPr>
        <w:rPr>
          <w:lang w:val="en-IN"/>
        </w:rPr>
      </w:pPr>
      <w:r>
        <w:rPr>
          <w:b/>
          <w:bCs/>
          <w:lang w:val="en-IN"/>
        </w:rPr>
        <w:t>yes</w:t>
      </w:r>
    </w:p>
    <w:p w14:paraId="2298521A" w14:textId="0C648E9B" w:rsidR="003E2D96" w:rsidRPr="003E2D96" w:rsidRDefault="003E2D96" w:rsidP="003E2D96">
      <w:pPr>
        <w:rPr>
          <w:lang w:val="en-IN"/>
        </w:rPr>
      </w:pPr>
    </w:p>
    <w:p w14:paraId="48927880" w14:textId="77777777" w:rsidR="003E2D96" w:rsidRPr="003E2D96" w:rsidRDefault="003E2D96" w:rsidP="003E2D96">
      <w:pPr>
        <w:rPr>
          <w:b/>
          <w:bCs/>
          <w:lang w:val="en-IN"/>
        </w:rPr>
      </w:pPr>
      <w:r w:rsidRPr="003E2D96">
        <w:rPr>
          <w:b/>
          <w:bCs/>
          <w:lang w:val="en-IN"/>
        </w:rPr>
        <w:t>3. Purpose of AI Usage (Brief Details)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6413"/>
      </w:tblGrid>
      <w:tr w:rsidR="003E2D96" w:rsidRPr="003E2D96" w14:paraId="6CAFC49B" w14:textId="77777777" w:rsidTr="003E2D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5A429" w14:textId="77777777" w:rsidR="003E2D96" w:rsidRPr="003E2D96" w:rsidRDefault="003E2D96" w:rsidP="003E2D96">
            <w:pPr>
              <w:rPr>
                <w:b/>
                <w:bCs/>
                <w:lang w:val="en-IN"/>
              </w:rPr>
            </w:pPr>
            <w:r w:rsidRPr="003E2D96">
              <w:rPr>
                <w:b/>
                <w:bCs/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D1794AE" w14:textId="77777777" w:rsidR="003E2D96" w:rsidRPr="003E2D96" w:rsidRDefault="003E2D96" w:rsidP="003E2D96">
            <w:pPr>
              <w:rPr>
                <w:b/>
                <w:bCs/>
                <w:lang w:val="en-IN"/>
              </w:rPr>
            </w:pPr>
            <w:r w:rsidRPr="003E2D96">
              <w:rPr>
                <w:b/>
                <w:bCs/>
                <w:lang w:val="en-IN"/>
              </w:rPr>
              <w:t>Details</w:t>
            </w:r>
          </w:p>
        </w:tc>
      </w:tr>
      <w:tr w:rsidR="003E2D96" w:rsidRPr="003E2D96" w14:paraId="1E757DA6" w14:textId="77777777" w:rsidTr="003E2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64FA4" w14:textId="77777777" w:rsidR="003E2D96" w:rsidRPr="003E2D96" w:rsidRDefault="003E2D96" w:rsidP="003E2D96">
            <w:pPr>
              <w:rPr>
                <w:lang w:val="en-IN"/>
              </w:rPr>
            </w:pPr>
            <w:r w:rsidRPr="003E2D96">
              <w:rPr>
                <w:b/>
                <w:bCs/>
                <w:lang w:val="en-IN"/>
              </w:rPr>
              <w:t>Idea generation / brainstorming</w:t>
            </w:r>
          </w:p>
        </w:tc>
        <w:tc>
          <w:tcPr>
            <w:tcW w:w="0" w:type="auto"/>
            <w:vAlign w:val="center"/>
            <w:hideMark/>
          </w:tcPr>
          <w:p w14:paraId="28FA1E9F" w14:textId="77777777" w:rsidR="003E2D96" w:rsidRPr="003E2D96" w:rsidRDefault="003E2D96" w:rsidP="003E2D96">
            <w:pPr>
              <w:rPr>
                <w:lang w:val="en-IN"/>
              </w:rPr>
            </w:pPr>
            <w:r w:rsidRPr="003E2D96">
              <w:rPr>
                <w:lang w:val="en-IN"/>
              </w:rPr>
              <w:t>Conceptualizing vibe-based movie matching across 5 emotional/tonal dimensions instead of traditional genre-based matching</w:t>
            </w:r>
          </w:p>
        </w:tc>
      </w:tr>
      <w:tr w:rsidR="003E2D96" w:rsidRPr="003E2D96" w14:paraId="635FA232" w14:textId="77777777" w:rsidTr="003E2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21283" w14:textId="77777777" w:rsidR="003E2D96" w:rsidRPr="003E2D96" w:rsidRDefault="003E2D96" w:rsidP="003E2D96">
            <w:pPr>
              <w:rPr>
                <w:lang w:val="en-IN"/>
              </w:rPr>
            </w:pPr>
            <w:r w:rsidRPr="003E2D96">
              <w:rPr>
                <w:b/>
                <w:bCs/>
                <w:lang w:val="en-IN"/>
              </w:rPr>
              <w:t>Code generation or assistance</w:t>
            </w:r>
          </w:p>
        </w:tc>
        <w:tc>
          <w:tcPr>
            <w:tcW w:w="0" w:type="auto"/>
            <w:vAlign w:val="center"/>
            <w:hideMark/>
          </w:tcPr>
          <w:p w14:paraId="796CF0D2" w14:textId="77777777" w:rsidR="003E2D96" w:rsidRPr="003E2D96" w:rsidRDefault="003E2D96" w:rsidP="003E2D96">
            <w:pPr>
              <w:rPr>
                <w:lang w:val="en-IN"/>
              </w:rPr>
            </w:pPr>
            <w:proofErr w:type="spellStart"/>
            <w:r w:rsidRPr="003E2D96">
              <w:rPr>
                <w:lang w:val="en-IN"/>
              </w:rPr>
              <w:t>OpenClaw</w:t>
            </w:r>
            <w:proofErr w:type="spellEnd"/>
            <w:r w:rsidRPr="003E2D96">
              <w:rPr>
                <w:lang w:val="en-IN"/>
              </w:rPr>
              <w:t xml:space="preserve"> agent platform used to generate and orchestrate AI agent </w:t>
            </w:r>
            <w:proofErr w:type="spellStart"/>
            <w:r w:rsidRPr="003E2D96">
              <w:rPr>
                <w:lang w:val="en-IN"/>
              </w:rPr>
              <w:t>behavior</w:t>
            </w:r>
            <w:proofErr w:type="spellEnd"/>
            <w:r w:rsidRPr="003E2D96">
              <w:rPr>
                <w:lang w:val="en-IN"/>
              </w:rPr>
              <w:t xml:space="preserve"> via SOUL.md, SKILL.md, AGENTS.md, and HEARTBEAT.md configuration files</w:t>
            </w:r>
          </w:p>
        </w:tc>
      </w:tr>
      <w:tr w:rsidR="003E2D96" w:rsidRPr="003E2D96" w14:paraId="23C40EEC" w14:textId="77777777" w:rsidTr="003E2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E4662" w14:textId="77777777" w:rsidR="003E2D96" w:rsidRPr="003E2D96" w:rsidRDefault="003E2D96" w:rsidP="003E2D96">
            <w:pPr>
              <w:rPr>
                <w:lang w:val="en-IN"/>
              </w:rPr>
            </w:pPr>
            <w:r w:rsidRPr="003E2D96">
              <w:rPr>
                <w:b/>
                <w:bCs/>
                <w:lang w:val="en-IN"/>
              </w:rPr>
              <w:t>UI / UX design</w:t>
            </w:r>
          </w:p>
        </w:tc>
        <w:tc>
          <w:tcPr>
            <w:tcW w:w="0" w:type="auto"/>
            <w:vAlign w:val="center"/>
            <w:hideMark/>
          </w:tcPr>
          <w:p w14:paraId="783EFEDB" w14:textId="77777777" w:rsidR="003E2D96" w:rsidRPr="003E2D96" w:rsidRDefault="003E2D96" w:rsidP="003E2D96">
            <w:pPr>
              <w:rPr>
                <w:lang w:val="en-IN"/>
              </w:rPr>
            </w:pPr>
            <w:r w:rsidRPr="003E2D96">
              <w:rPr>
                <w:lang w:val="en-IN"/>
              </w:rPr>
              <w:t>N/A — conversational interface (Telegram bot)</w:t>
            </w:r>
          </w:p>
        </w:tc>
      </w:tr>
      <w:tr w:rsidR="003E2D96" w:rsidRPr="003E2D96" w14:paraId="5E647C5F" w14:textId="77777777" w:rsidTr="003E2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D34D9" w14:textId="77777777" w:rsidR="003E2D96" w:rsidRPr="003E2D96" w:rsidRDefault="003E2D96" w:rsidP="003E2D96">
            <w:pPr>
              <w:rPr>
                <w:lang w:val="en-IN"/>
              </w:rPr>
            </w:pPr>
            <w:r w:rsidRPr="003E2D96">
              <w:rPr>
                <w:b/>
                <w:bCs/>
                <w:lang w:val="en-IN"/>
              </w:rPr>
              <w:t>Content creation</w:t>
            </w:r>
          </w:p>
        </w:tc>
        <w:tc>
          <w:tcPr>
            <w:tcW w:w="0" w:type="auto"/>
            <w:vAlign w:val="center"/>
            <w:hideMark/>
          </w:tcPr>
          <w:p w14:paraId="65613CC0" w14:textId="77777777" w:rsidR="003E2D96" w:rsidRPr="003E2D96" w:rsidRDefault="003E2D96" w:rsidP="003E2D96">
            <w:pPr>
              <w:rPr>
                <w:lang w:val="en-IN"/>
              </w:rPr>
            </w:pPr>
            <w:r w:rsidRPr="003E2D96">
              <w:rPr>
                <w:lang w:val="en-IN"/>
              </w:rPr>
              <w:t>AI generates natural-language movie recommendations with vibe analysis and follow-up questions</w:t>
            </w:r>
          </w:p>
        </w:tc>
      </w:tr>
      <w:tr w:rsidR="003E2D96" w:rsidRPr="003E2D96" w14:paraId="466C7AF8" w14:textId="77777777" w:rsidTr="003E2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348F" w14:textId="77777777" w:rsidR="003E2D96" w:rsidRPr="003E2D96" w:rsidRDefault="003E2D96" w:rsidP="003E2D96">
            <w:pPr>
              <w:rPr>
                <w:lang w:val="en-IN"/>
              </w:rPr>
            </w:pPr>
            <w:r w:rsidRPr="003E2D96">
              <w:rPr>
                <w:b/>
                <w:bCs/>
                <w:lang w:val="en-IN"/>
              </w:rPr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4C6128F1" w14:textId="77777777" w:rsidR="003E2D96" w:rsidRPr="003E2D96" w:rsidRDefault="003E2D96" w:rsidP="003E2D96">
            <w:pPr>
              <w:rPr>
                <w:lang w:val="en-IN"/>
              </w:rPr>
            </w:pPr>
            <w:r w:rsidRPr="003E2D96">
              <w:rPr>
                <w:lang w:val="en-IN"/>
              </w:rPr>
              <w:t xml:space="preserve">LLM </w:t>
            </w:r>
            <w:proofErr w:type="spellStart"/>
            <w:r w:rsidRPr="003E2D96">
              <w:rPr>
                <w:lang w:val="en-IN"/>
              </w:rPr>
              <w:t>analyzes</w:t>
            </w:r>
            <w:proofErr w:type="spellEnd"/>
            <w:r w:rsidRPr="003E2D96">
              <w:rPr>
                <w:lang w:val="en-IN"/>
              </w:rPr>
              <w:t xml:space="preserve"> movies across 5 vibe dimensions: mood &amp; tone, themes, pacing, visual style, and emotional impact</w:t>
            </w:r>
          </w:p>
        </w:tc>
      </w:tr>
      <w:tr w:rsidR="003E2D96" w:rsidRPr="003E2D96" w14:paraId="66A75C97" w14:textId="77777777" w:rsidTr="003E2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58A1" w14:textId="77777777" w:rsidR="003E2D96" w:rsidRPr="003E2D96" w:rsidRDefault="003E2D96" w:rsidP="003E2D96">
            <w:pPr>
              <w:rPr>
                <w:lang w:val="en-IN"/>
              </w:rPr>
            </w:pPr>
            <w:r w:rsidRPr="003E2D96">
              <w:rPr>
                <w:b/>
                <w:bCs/>
                <w:lang w:val="en-IN"/>
              </w:rPr>
              <w:t>Testing / debugging</w:t>
            </w:r>
          </w:p>
        </w:tc>
        <w:tc>
          <w:tcPr>
            <w:tcW w:w="0" w:type="auto"/>
            <w:vAlign w:val="center"/>
            <w:hideMark/>
          </w:tcPr>
          <w:p w14:paraId="5072FED7" w14:textId="77777777" w:rsidR="003E2D96" w:rsidRPr="003E2D96" w:rsidRDefault="003E2D96" w:rsidP="003E2D96">
            <w:pPr>
              <w:rPr>
                <w:lang w:val="en-IN"/>
              </w:rPr>
            </w:pPr>
            <w:r w:rsidRPr="003E2D96">
              <w:rPr>
                <w:lang w:val="en-IN"/>
              </w:rPr>
              <w:t xml:space="preserve">Local testing via </w:t>
            </w:r>
            <w:proofErr w:type="spellStart"/>
            <w:r w:rsidRPr="003E2D96">
              <w:rPr>
                <w:lang w:val="en-IN"/>
              </w:rPr>
              <w:t>openclaw</w:t>
            </w:r>
            <w:proofErr w:type="spellEnd"/>
            <w:r w:rsidRPr="003E2D96">
              <w:rPr>
                <w:lang w:val="en-IN"/>
              </w:rPr>
              <w:t xml:space="preserve"> chat terminal interface</w:t>
            </w:r>
          </w:p>
        </w:tc>
      </w:tr>
      <w:tr w:rsidR="003E2D96" w:rsidRPr="003E2D96" w14:paraId="35186FE6" w14:textId="77777777" w:rsidTr="003E2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7E891" w14:textId="77777777" w:rsidR="003E2D96" w:rsidRPr="003E2D96" w:rsidRDefault="003E2D96" w:rsidP="003E2D96">
            <w:pPr>
              <w:rPr>
                <w:lang w:val="en-IN"/>
              </w:rPr>
            </w:pPr>
            <w:r w:rsidRPr="003E2D96">
              <w:rPr>
                <w:b/>
                <w:bCs/>
                <w:lang w:val="en-IN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07C1E91B" w14:textId="77777777" w:rsidR="003E2D96" w:rsidRPr="003E2D96" w:rsidRDefault="003E2D96" w:rsidP="003E2D96">
            <w:pPr>
              <w:rPr>
                <w:lang w:val="en-IN"/>
              </w:rPr>
            </w:pPr>
            <w:r w:rsidRPr="003E2D96">
              <w:rPr>
                <w:lang w:val="en-IN"/>
              </w:rPr>
              <w:t>Proactive evening movie suggestions via HEARTBEAT.md scheduler; persistent user taste profiling via MEMORY.md</w:t>
            </w:r>
          </w:p>
        </w:tc>
      </w:tr>
    </w:tbl>
    <w:p w14:paraId="0589A226" w14:textId="69D0DABE" w:rsidR="003E2D96" w:rsidRPr="003E2D96" w:rsidRDefault="003E2D96" w:rsidP="003E2D96">
      <w:pPr>
        <w:rPr>
          <w:lang w:val="en-IN"/>
        </w:rPr>
      </w:pPr>
    </w:p>
    <w:p w14:paraId="258408CB" w14:textId="3F66E732" w:rsidR="003E2D96" w:rsidRDefault="003E2D96" w:rsidP="003E2D96">
      <w:pPr>
        <w:rPr>
          <w:b/>
          <w:bCs/>
          <w:lang w:val="en-IN"/>
        </w:rPr>
      </w:pPr>
    </w:p>
    <w:p w14:paraId="0C1E4C3F" w14:textId="4867564F" w:rsidR="003E2D96" w:rsidRPr="003E2D96" w:rsidRDefault="003E2D96" w:rsidP="003E2D96">
      <w:pPr>
        <w:rPr>
          <w:b/>
          <w:bCs/>
          <w:lang w:val="en-IN"/>
        </w:rPr>
      </w:pPr>
      <w:r w:rsidRPr="003E2D96">
        <w:rPr>
          <w:b/>
          <w:bCs/>
          <w:lang w:val="en-IN"/>
        </w:rPr>
        <w:lastRenderedPageBreak/>
        <w:t>4. Feature Origin Classification</w:t>
      </w:r>
    </w:p>
    <w:p w14:paraId="015FC875" w14:textId="77777777" w:rsidR="003E2D96" w:rsidRPr="003E2D96" w:rsidRDefault="003E2D96" w:rsidP="003E2D96">
      <w:pPr>
        <w:rPr>
          <w:b/>
          <w:bCs/>
          <w:lang w:val="en-IN"/>
        </w:rPr>
      </w:pPr>
      <w:r w:rsidRPr="003E2D96">
        <w:rPr>
          <w:b/>
          <w:bCs/>
          <w:lang w:val="en-IN"/>
        </w:rPr>
        <w:t>Feature 1</w:t>
      </w:r>
    </w:p>
    <w:p w14:paraId="5299F37D" w14:textId="77777777" w:rsidR="003E2D96" w:rsidRPr="003E2D96" w:rsidRDefault="003E2D96" w:rsidP="003E2D96">
      <w:pPr>
        <w:numPr>
          <w:ilvl w:val="0"/>
          <w:numId w:val="10"/>
        </w:numPr>
        <w:rPr>
          <w:lang w:val="en-IN"/>
        </w:rPr>
      </w:pPr>
      <w:r w:rsidRPr="003E2D96">
        <w:rPr>
          <w:b/>
          <w:bCs/>
          <w:lang w:val="en-IN"/>
        </w:rPr>
        <w:t>Feature Name:</w:t>
      </w:r>
      <w:r w:rsidRPr="003E2D96">
        <w:rPr>
          <w:lang w:val="en-IN"/>
        </w:rPr>
        <w:t xml:space="preserve"> Vibe-Based Movie Recommendation Engine</w:t>
      </w:r>
    </w:p>
    <w:p w14:paraId="771EEB15" w14:textId="77777777" w:rsidR="003E2D96" w:rsidRPr="003E2D96" w:rsidRDefault="003E2D96" w:rsidP="003E2D96">
      <w:pPr>
        <w:numPr>
          <w:ilvl w:val="0"/>
          <w:numId w:val="10"/>
        </w:numPr>
        <w:rPr>
          <w:lang w:val="en-IN"/>
        </w:rPr>
      </w:pPr>
      <w:r w:rsidRPr="003E2D96">
        <w:rPr>
          <w:b/>
          <w:bCs/>
          <w:lang w:val="en-IN"/>
        </w:rPr>
        <w:t>Origin:</w:t>
      </w:r>
      <w:r w:rsidRPr="003E2D96">
        <w:rPr>
          <w:lang w:val="en-IN"/>
        </w:rPr>
        <w:t xml:space="preserve"> AI-Generated (with human-designed prompt structure)</w:t>
      </w:r>
    </w:p>
    <w:p w14:paraId="782D86C7" w14:textId="77777777" w:rsidR="003E2D96" w:rsidRPr="003E2D96" w:rsidRDefault="003E2D96" w:rsidP="003E2D96">
      <w:pPr>
        <w:numPr>
          <w:ilvl w:val="0"/>
          <w:numId w:val="10"/>
        </w:numPr>
        <w:rPr>
          <w:lang w:val="en-IN"/>
        </w:rPr>
      </w:pPr>
      <w:r w:rsidRPr="003E2D96">
        <w:rPr>
          <w:b/>
          <w:bCs/>
          <w:lang w:val="en-IN"/>
        </w:rPr>
        <w:t>Description:</w:t>
      </w:r>
      <w:r w:rsidRPr="003E2D96">
        <w:rPr>
          <w:lang w:val="en-IN"/>
        </w:rPr>
        <w:t xml:space="preserve"> </w:t>
      </w:r>
    </w:p>
    <w:p w14:paraId="05986DC4" w14:textId="77777777" w:rsidR="003E2D96" w:rsidRPr="003E2D96" w:rsidRDefault="003E2D96" w:rsidP="003E2D96">
      <w:pPr>
        <w:numPr>
          <w:ilvl w:val="1"/>
          <w:numId w:val="10"/>
        </w:numPr>
        <w:rPr>
          <w:lang w:val="en-IN"/>
        </w:rPr>
      </w:pPr>
      <w:r w:rsidRPr="003E2D96">
        <w:rPr>
          <w:b/>
          <w:bCs/>
          <w:lang w:val="en-IN"/>
        </w:rPr>
        <w:t>AI Tools/Platforms Used:</w:t>
      </w:r>
      <w:r w:rsidRPr="003E2D96">
        <w:rPr>
          <w:lang w:val="en-IN"/>
        </w:rPr>
        <w:t xml:space="preserve"> </w:t>
      </w:r>
      <w:proofErr w:type="spellStart"/>
      <w:r w:rsidRPr="003E2D96">
        <w:rPr>
          <w:lang w:val="en-IN"/>
        </w:rPr>
        <w:t>OpenClaw</w:t>
      </w:r>
      <w:proofErr w:type="spellEnd"/>
      <w:r w:rsidRPr="003E2D96">
        <w:rPr>
          <w:lang w:val="en-IN"/>
        </w:rPr>
        <w:t xml:space="preserve"> agent platform; Meta Llama 3.3 70B (primary LLM) and Google Gemma 3 27B (fallback LLM) via </w:t>
      </w:r>
      <w:proofErr w:type="spellStart"/>
      <w:r w:rsidRPr="003E2D96">
        <w:rPr>
          <w:lang w:val="en-IN"/>
        </w:rPr>
        <w:t>OpenRouter</w:t>
      </w:r>
      <w:proofErr w:type="spellEnd"/>
    </w:p>
    <w:p w14:paraId="43B7BA37" w14:textId="77777777" w:rsidR="003E2D96" w:rsidRPr="003E2D96" w:rsidRDefault="003E2D96" w:rsidP="003E2D96">
      <w:pPr>
        <w:numPr>
          <w:ilvl w:val="1"/>
          <w:numId w:val="10"/>
        </w:numPr>
        <w:rPr>
          <w:lang w:val="en-IN"/>
        </w:rPr>
      </w:pPr>
      <w:r w:rsidRPr="003E2D96">
        <w:rPr>
          <w:b/>
          <w:bCs/>
          <w:lang w:val="en-IN"/>
        </w:rPr>
        <w:t>Prompt Used:</w:t>
      </w:r>
      <w:r w:rsidRPr="003E2D96">
        <w:rPr>
          <w:lang w:val="en-IN"/>
        </w:rPr>
        <w:t xml:space="preserve"> Core logic defined in SKILL.md — instructs the LLM to </w:t>
      </w:r>
      <w:proofErr w:type="spellStart"/>
      <w:r w:rsidRPr="003E2D96">
        <w:rPr>
          <w:lang w:val="en-IN"/>
        </w:rPr>
        <w:t>analyze</w:t>
      </w:r>
      <w:proofErr w:type="spellEnd"/>
      <w:r w:rsidRPr="003E2D96">
        <w:rPr>
          <w:lang w:val="en-IN"/>
        </w:rPr>
        <w:t xml:space="preserve"> a movie across mood &amp; tone, themes, pacing, visual style, and emotional impact, then recommend 5 movies that match the same vibe</w:t>
      </w:r>
    </w:p>
    <w:p w14:paraId="7A6FAACA" w14:textId="77777777" w:rsidR="003E2D96" w:rsidRPr="003E2D96" w:rsidRDefault="003E2D96" w:rsidP="003E2D96">
      <w:pPr>
        <w:numPr>
          <w:ilvl w:val="1"/>
          <w:numId w:val="10"/>
        </w:numPr>
        <w:rPr>
          <w:lang w:val="en-IN"/>
        </w:rPr>
      </w:pPr>
      <w:r w:rsidRPr="003E2D96">
        <w:rPr>
          <w:b/>
          <w:bCs/>
          <w:lang w:val="en-IN"/>
        </w:rPr>
        <w:t>Output Summary:</w:t>
      </w:r>
      <w:r w:rsidRPr="003E2D96">
        <w:rPr>
          <w:lang w:val="en-IN"/>
        </w:rPr>
        <w:t xml:space="preserve"> The LLM returns 5 vibe-matched movie recommendations with explanations of how each matches the user's input movie across the 5 dimensions</w:t>
      </w:r>
    </w:p>
    <w:p w14:paraId="28F80D48" w14:textId="77777777" w:rsidR="003E2D96" w:rsidRPr="003E2D96" w:rsidRDefault="003E2D96" w:rsidP="003E2D96">
      <w:pPr>
        <w:numPr>
          <w:ilvl w:val="1"/>
          <w:numId w:val="10"/>
        </w:numPr>
        <w:rPr>
          <w:lang w:val="en-IN"/>
        </w:rPr>
      </w:pPr>
      <w:r w:rsidRPr="003E2D96">
        <w:rPr>
          <w:b/>
          <w:bCs/>
          <w:lang w:val="en-IN"/>
        </w:rPr>
        <w:t>Modification:</w:t>
      </w:r>
      <w:r w:rsidRPr="003E2D96">
        <w:rPr>
          <w:lang w:val="en-IN"/>
        </w:rPr>
        <w:t xml:space="preserve"> Human-authored SKILL.md prompt rules and vibe dimension definitions; fallback LLM model configuration added manually</w:t>
      </w:r>
    </w:p>
    <w:p w14:paraId="4F224D69" w14:textId="08BF9326" w:rsidR="003E2D96" w:rsidRPr="003E2D96" w:rsidRDefault="003E2D96" w:rsidP="003E2D96">
      <w:pPr>
        <w:rPr>
          <w:lang w:val="en-IN"/>
        </w:rPr>
      </w:pPr>
    </w:p>
    <w:p w14:paraId="72008F35" w14:textId="77777777" w:rsidR="003E2D96" w:rsidRPr="003E2D96" w:rsidRDefault="003E2D96" w:rsidP="003E2D96">
      <w:pPr>
        <w:rPr>
          <w:b/>
          <w:bCs/>
          <w:lang w:val="en-IN"/>
        </w:rPr>
      </w:pPr>
      <w:r w:rsidRPr="003E2D96">
        <w:rPr>
          <w:b/>
          <w:bCs/>
          <w:lang w:val="en-IN"/>
        </w:rPr>
        <w:t>Feature 2</w:t>
      </w:r>
    </w:p>
    <w:p w14:paraId="1A82CAD5" w14:textId="77777777" w:rsidR="003E2D96" w:rsidRPr="003E2D96" w:rsidRDefault="003E2D96" w:rsidP="003E2D96">
      <w:pPr>
        <w:numPr>
          <w:ilvl w:val="0"/>
          <w:numId w:val="11"/>
        </w:numPr>
        <w:rPr>
          <w:lang w:val="en-IN"/>
        </w:rPr>
      </w:pPr>
      <w:r w:rsidRPr="003E2D96">
        <w:rPr>
          <w:b/>
          <w:bCs/>
          <w:lang w:val="en-IN"/>
        </w:rPr>
        <w:t>Feature Name:</w:t>
      </w:r>
      <w:r w:rsidRPr="003E2D96">
        <w:rPr>
          <w:lang w:val="en-IN"/>
        </w:rPr>
        <w:t xml:space="preserve"> Persistent User Taste Memory</w:t>
      </w:r>
    </w:p>
    <w:p w14:paraId="26AC1A7B" w14:textId="77777777" w:rsidR="003E2D96" w:rsidRPr="003E2D96" w:rsidRDefault="003E2D96" w:rsidP="003E2D96">
      <w:pPr>
        <w:numPr>
          <w:ilvl w:val="0"/>
          <w:numId w:val="11"/>
        </w:numPr>
        <w:rPr>
          <w:lang w:val="en-IN"/>
        </w:rPr>
      </w:pPr>
      <w:r w:rsidRPr="003E2D96">
        <w:rPr>
          <w:b/>
          <w:bCs/>
          <w:lang w:val="en-IN"/>
        </w:rPr>
        <w:t>Origin:</w:t>
      </w:r>
      <w:r w:rsidRPr="003E2D96">
        <w:rPr>
          <w:lang w:val="en-IN"/>
        </w:rPr>
        <w:t xml:space="preserve"> Both (AI-Generated output, human-designed schema)</w:t>
      </w:r>
    </w:p>
    <w:p w14:paraId="3380B701" w14:textId="77777777" w:rsidR="003E2D96" w:rsidRPr="003E2D96" w:rsidRDefault="003E2D96" w:rsidP="003E2D96">
      <w:pPr>
        <w:numPr>
          <w:ilvl w:val="0"/>
          <w:numId w:val="11"/>
        </w:numPr>
        <w:rPr>
          <w:lang w:val="en-IN"/>
        </w:rPr>
      </w:pPr>
      <w:r w:rsidRPr="003E2D96">
        <w:rPr>
          <w:b/>
          <w:bCs/>
          <w:lang w:val="en-IN"/>
        </w:rPr>
        <w:t>Description:</w:t>
      </w:r>
      <w:r w:rsidRPr="003E2D96">
        <w:rPr>
          <w:lang w:val="en-IN"/>
        </w:rPr>
        <w:t xml:space="preserve"> </w:t>
      </w:r>
    </w:p>
    <w:p w14:paraId="6BF95E6D" w14:textId="77777777" w:rsidR="003E2D96" w:rsidRPr="003E2D96" w:rsidRDefault="003E2D96" w:rsidP="003E2D96">
      <w:pPr>
        <w:numPr>
          <w:ilvl w:val="1"/>
          <w:numId w:val="11"/>
        </w:numPr>
        <w:rPr>
          <w:lang w:val="en-IN"/>
        </w:rPr>
      </w:pPr>
      <w:r w:rsidRPr="003E2D96">
        <w:rPr>
          <w:b/>
          <w:bCs/>
          <w:lang w:val="en-IN"/>
        </w:rPr>
        <w:t>AI Tools/Platforms Used:</w:t>
      </w:r>
      <w:r w:rsidRPr="003E2D96">
        <w:rPr>
          <w:lang w:val="en-IN"/>
        </w:rPr>
        <w:t xml:space="preserve"> </w:t>
      </w:r>
      <w:proofErr w:type="spellStart"/>
      <w:r w:rsidRPr="003E2D96">
        <w:rPr>
          <w:lang w:val="en-IN"/>
        </w:rPr>
        <w:t>OpenClaw</w:t>
      </w:r>
      <w:proofErr w:type="spellEnd"/>
      <w:r w:rsidRPr="003E2D96">
        <w:rPr>
          <w:lang w:val="en-IN"/>
        </w:rPr>
        <w:t xml:space="preserve"> memory system; LLM for extracting and summarizing user preferences</w:t>
      </w:r>
    </w:p>
    <w:p w14:paraId="58A87D39" w14:textId="77777777" w:rsidR="003E2D96" w:rsidRPr="003E2D96" w:rsidRDefault="003E2D96" w:rsidP="003E2D96">
      <w:pPr>
        <w:numPr>
          <w:ilvl w:val="1"/>
          <w:numId w:val="11"/>
        </w:numPr>
        <w:rPr>
          <w:lang w:val="en-IN"/>
        </w:rPr>
      </w:pPr>
      <w:r w:rsidRPr="003E2D96">
        <w:rPr>
          <w:b/>
          <w:bCs/>
          <w:lang w:val="en-IN"/>
        </w:rPr>
        <w:t>Prompt Used:</w:t>
      </w:r>
      <w:r w:rsidRPr="003E2D96">
        <w:rPr>
          <w:lang w:val="en-IN"/>
        </w:rPr>
        <w:t xml:space="preserve"> </w:t>
      </w:r>
      <w:proofErr w:type="spellStart"/>
      <w:r w:rsidRPr="003E2D96">
        <w:rPr>
          <w:lang w:val="en-IN"/>
        </w:rPr>
        <w:t>OpenClaw's</w:t>
      </w:r>
      <w:proofErr w:type="spellEnd"/>
      <w:r w:rsidRPr="003E2D96">
        <w:rPr>
          <w:lang w:val="en-IN"/>
        </w:rPr>
        <w:t xml:space="preserve"> MEMORY.md file instructs the agent to record user preferences, dislikes, and taste patterns after each interaction</w:t>
      </w:r>
    </w:p>
    <w:p w14:paraId="52D8D6D6" w14:textId="77777777" w:rsidR="003E2D96" w:rsidRPr="003E2D96" w:rsidRDefault="003E2D96" w:rsidP="003E2D96">
      <w:pPr>
        <w:numPr>
          <w:ilvl w:val="1"/>
          <w:numId w:val="11"/>
        </w:numPr>
        <w:rPr>
          <w:lang w:val="en-IN"/>
        </w:rPr>
      </w:pPr>
      <w:r w:rsidRPr="003E2D96">
        <w:rPr>
          <w:b/>
          <w:bCs/>
          <w:lang w:val="en-IN"/>
        </w:rPr>
        <w:t>Output Summary:</w:t>
      </w:r>
      <w:r w:rsidRPr="003E2D96">
        <w:rPr>
          <w:lang w:val="en-IN"/>
        </w:rPr>
        <w:t xml:space="preserve"> A continuously updated taste profile stored in MEMORY.md that personalizes future recommendations</w:t>
      </w:r>
    </w:p>
    <w:p w14:paraId="63B6B57E" w14:textId="77777777" w:rsidR="003E2D96" w:rsidRPr="003E2D96" w:rsidRDefault="003E2D96" w:rsidP="003E2D96">
      <w:pPr>
        <w:numPr>
          <w:ilvl w:val="1"/>
          <w:numId w:val="11"/>
        </w:numPr>
        <w:rPr>
          <w:lang w:val="en-IN"/>
        </w:rPr>
      </w:pPr>
      <w:r w:rsidRPr="003E2D96">
        <w:rPr>
          <w:b/>
          <w:bCs/>
          <w:lang w:val="en-IN"/>
        </w:rPr>
        <w:t>Modification:</w:t>
      </w:r>
      <w:r w:rsidRPr="003E2D96">
        <w:rPr>
          <w:lang w:val="en-IN"/>
        </w:rPr>
        <w:t xml:space="preserve"> Human-defined memory schema and update rules written in MEMORY.md</w:t>
      </w:r>
    </w:p>
    <w:p w14:paraId="735D963C" w14:textId="387CCD2E" w:rsidR="003E2D96" w:rsidRPr="003E2D96" w:rsidRDefault="003E2D96" w:rsidP="003E2D96">
      <w:pPr>
        <w:rPr>
          <w:lang w:val="en-IN"/>
        </w:rPr>
      </w:pPr>
    </w:p>
    <w:p w14:paraId="6859787A" w14:textId="77777777" w:rsidR="003E2D96" w:rsidRPr="003E2D96" w:rsidRDefault="003E2D96" w:rsidP="003E2D96">
      <w:pPr>
        <w:rPr>
          <w:b/>
          <w:bCs/>
          <w:lang w:val="en-IN"/>
        </w:rPr>
      </w:pPr>
      <w:r w:rsidRPr="003E2D96">
        <w:rPr>
          <w:b/>
          <w:bCs/>
          <w:lang w:val="en-IN"/>
        </w:rPr>
        <w:t>Feature 3</w:t>
      </w:r>
    </w:p>
    <w:p w14:paraId="4B6FC3C0" w14:textId="77777777" w:rsidR="003E2D96" w:rsidRPr="003E2D96" w:rsidRDefault="003E2D96" w:rsidP="003E2D96">
      <w:pPr>
        <w:numPr>
          <w:ilvl w:val="0"/>
          <w:numId w:val="12"/>
        </w:numPr>
        <w:rPr>
          <w:lang w:val="en-IN"/>
        </w:rPr>
      </w:pPr>
      <w:r w:rsidRPr="003E2D96">
        <w:rPr>
          <w:b/>
          <w:bCs/>
          <w:lang w:val="en-IN"/>
        </w:rPr>
        <w:t>Feature Name:</w:t>
      </w:r>
      <w:r w:rsidRPr="003E2D96">
        <w:rPr>
          <w:lang w:val="en-IN"/>
        </w:rPr>
        <w:t xml:space="preserve"> Proactive Evening Movie Suggestions (Heartbeat)</w:t>
      </w:r>
    </w:p>
    <w:p w14:paraId="19B57804" w14:textId="77777777" w:rsidR="003E2D96" w:rsidRPr="003E2D96" w:rsidRDefault="003E2D96" w:rsidP="003E2D96">
      <w:pPr>
        <w:numPr>
          <w:ilvl w:val="0"/>
          <w:numId w:val="12"/>
        </w:numPr>
        <w:rPr>
          <w:lang w:val="en-IN"/>
        </w:rPr>
      </w:pPr>
      <w:r w:rsidRPr="003E2D96">
        <w:rPr>
          <w:b/>
          <w:bCs/>
          <w:lang w:val="en-IN"/>
        </w:rPr>
        <w:t>Origin:</w:t>
      </w:r>
      <w:r w:rsidRPr="003E2D96">
        <w:rPr>
          <w:lang w:val="en-IN"/>
        </w:rPr>
        <w:t xml:space="preserve"> AI-Generated (with human-configured schedule)</w:t>
      </w:r>
    </w:p>
    <w:p w14:paraId="61C9EE12" w14:textId="77777777" w:rsidR="003E2D96" w:rsidRPr="003E2D96" w:rsidRDefault="003E2D96" w:rsidP="003E2D96">
      <w:pPr>
        <w:numPr>
          <w:ilvl w:val="0"/>
          <w:numId w:val="12"/>
        </w:numPr>
        <w:rPr>
          <w:lang w:val="en-IN"/>
        </w:rPr>
      </w:pPr>
      <w:r w:rsidRPr="003E2D96">
        <w:rPr>
          <w:b/>
          <w:bCs/>
          <w:lang w:val="en-IN"/>
        </w:rPr>
        <w:lastRenderedPageBreak/>
        <w:t>Description:</w:t>
      </w:r>
      <w:r w:rsidRPr="003E2D96">
        <w:rPr>
          <w:lang w:val="en-IN"/>
        </w:rPr>
        <w:t xml:space="preserve"> </w:t>
      </w:r>
    </w:p>
    <w:p w14:paraId="1ABF005C" w14:textId="77777777" w:rsidR="003E2D96" w:rsidRPr="003E2D96" w:rsidRDefault="003E2D96" w:rsidP="003E2D96">
      <w:pPr>
        <w:numPr>
          <w:ilvl w:val="1"/>
          <w:numId w:val="12"/>
        </w:numPr>
        <w:rPr>
          <w:lang w:val="en-IN"/>
        </w:rPr>
      </w:pPr>
      <w:r w:rsidRPr="003E2D96">
        <w:rPr>
          <w:b/>
          <w:bCs/>
          <w:lang w:val="en-IN"/>
        </w:rPr>
        <w:t>AI Tools/Platforms Used:</w:t>
      </w:r>
      <w:r w:rsidRPr="003E2D96">
        <w:rPr>
          <w:lang w:val="en-IN"/>
        </w:rPr>
        <w:t xml:space="preserve"> </w:t>
      </w:r>
      <w:proofErr w:type="spellStart"/>
      <w:r w:rsidRPr="003E2D96">
        <w:rPr>
          <w:lang w:val="en-IN"/>
        </w:rPr>
        <w:t>OpenClaw</w:t>
      </w:r>
      <w:proofErr w:type="spellEnd"/>
      <w:r w:rsidRPr="003E2D96">
        <w:rPr>
          <w:lang w:val="en-IN"/>
        </w:rPr>
        <w:t xml:space="preserve"> HEARTBEAT.md scheduler; Meta Llama 3.3 70B via </w:t>
      </w:r>
      <w:proofErr w:type="spellStart"/>
      <w:r w:rsidRPr="003E2D96">
        <w:rPr>
          <w:lang w:val="en-IN"/>
        </w:rPr>
        <w:t>OpenRouter</w:t>
      </w:r>
      <w:proofErr w:type="spellEnd"/>
    </w:p>
    <w:p w14:paraId="2C7D7867" w14:textId="77777777" w:rsidR="003E2D96" w:rsidRPr="003E2D96" w:rsidRDefault="003E2D96" w:rsidP="003E2D96">
      <w:pPr>
        <w:numPr>
          <w:ilvl w:val="1"/>
          <w:numId w:val="12"/>
        </w:numPr>
        <w:rPr>
          <w:lang w:val="en-IN"/>
        </w:rPr>
      </w:pPr>
      <w:r w:rsidRPr="003E2D96">
        <w:rPr>
          <w:b/>
          <w:bCs/>
          <w:lang w:val="en-IN"/>
        </w:rPr>
        <w:t>Prompt Used:</w:t>
      </w:r>
      <w:r w:rsidRPr="003E2D96">
        <w:rPr>
          <w:lang w:val="en-IN"/>
        </w:rPr>
        <w:t xml:space="preserve"> HEARTBEAT.md triggers the LLM daily at 7 PM to proactively suggest a movie based on the user's stored taste profile</w:t>
      </w:r>
    </w:p>
    <w:p w14:paraId="6480DCFC" w14:textId="77777777" w:rsidR="003E2D96" w:rsidRPr="003E2D96" w:rsidRDefault="003E2D96" w:rsidP="003E2D96">
      <w:pPr>
        <w:numPr>
          <w:ilvl w:val="1"/>
          <w:numId w:val="12"/>
        </w:numPr>
        <w:rPr>
          <w:lang w:val="en-IN"/>
        </w:rPr>
      </w:pPr>
      <w:r w:rsidRPr="003E2D96">
        <w:rPr>
          <w:b/>
          <w:bCs/>
          <w:lang w:val="en-IN"/>
        </w:rPr>
        <w:t>Output Summary:</w:t>
      </w:r>
      <w:r w:rsidRPr="003E2D96">
        <w:rPr>
          <w:lang w:val="en-IN"/>
        </w:rPr>
        <w:t xml:space="preserve"> Automated Telegram message each evening with a personalized movie pick</w:t>
      </w:r>
    </w:p>
    <w:p w14:paraId="3EAA9A05" w14:textId="77777777" w:rsidR="003E2D96" w:rsidRPr="003E2D96" w:rsidRDefault="003E2D96" w:rsidP="003E2D96">
      <w:pPr>
        <w:numPr>
          <w:ilvl w:val="1"/>
          <w:numId w:val="12"/>
        </w:numPr>
        <w:rPr>
          <w:lang w:val="en-IN"/>
        </w:rPr>
      </w:pPr>
      <w:r w:rsidRPr="003E2D96">
        <w:rPr>
          <w:b/>
          <w:bCs/>
          <w:lang w:val="en-IN"/>
        </w:rPr>
        <w:t>Modification:</w:t>
      </w:r>
      <w:r w:rsidRPr="003E2D96">
        <w:rPr>
          <w:lang w:val="en-IN"/>
        </w:rPr>
        <w:t xml:space="preserve"> Schedule timing (7 PM) and trigger logic configured manually by the developer</w:t>
      </w:r>
    </w:p>
    <w:p w14:paraId="31E38FED" w14:textId="26D83647" w:rsidR="003E2D96" w:rsidRPr="003E2D96" w:rsidRDefault="003E2D96" w:rsidP="003E2D96">
      <w:pPr>
        <w:rPr>
          <w:lang w:val="en-IN"/>
        </w:rPr>
      </w:pPr>
    </w:p>
    <w:p w14:paraId="02155656" w14:textId="77777777" w:rsidR="003E2D96" w:rsidRPr="003E2D96" w:rsidRDefault="003E2D96" w:rsidP="003E2D96">
      <w:pPr>
        <w:rPr>
          <w:b/>
          <w:bCs/>
          <w:lang w:val="en-IN"/>
        </w:rPr>
      </w:pPr>
      <w:r w:rsidRPr="003E2D96">
        <w:rPr>
          <w:b/>
          <w:bCs/>
          <w:lang w:val="en-IN"/>
        </w:rPr>
        <w:t>Feature 4</w:t>
      </w:r>
    </w:p>
    <w:p w14:paraId="079DCF8D" w14:textId="77777777" w:rsidR="003E2D96" w:rsidRPr="003E2D96" w:rsidRDefault="003E2D96" w:rsidP="003E2D96">
      <w:pPr>
        <w:numPr>
          <w:ilvl w:val="0"/>
          <w:numId w:val="13"/>
        </w:numPr>
        <w:rPr>
          <w:lang w:val="en-IN"/>
        </w:rPr>
      </w:pPr>
      <w:r w:rsidRPr="003E2D96">
        <w:rPr>
          <w:b/>
          <w:bCs/>
          <w:lang w:val="en-IN"/>
        </w:rPr>
        <w:t>Feature Name:</w:t>
      </w:r>
      <w:r w:rsidRPr="003E2D96">
        <w:rPr>
          <w:lang w:val="en-IN"/>
        </w:rPr>
        <w:t xml:space="preserve"> Movie Poster Fetching</w:t>
      </w:r>
    </w:p>
    <w:p w14:paraId="4C301171" w14:textId="77777777" w:rsidR="003E2D96" w:rsidRPr="003E2D96" w:rsidRDefault="003E2D96" w:rsidP="003E2D96">
      <w:pPr>
        <w:numPr>
          <w:ilvl w:val="0"/>
          <w:numId w:val="13"/>
        </w:numPr>
        <w:rPr>
          <w:lang w:val="en-IN"/>
        </w:rPr>
      </w:pPr>
      <w:r w:rsidRPr="003E2D96">
        <w:rPr>
          <w:b/>
          <w:bCs/>
          <w:lang w:val="en-IN"/>
        </w:rPr>
        <w:t>Origin:</w:t>
      </w:r>
      <w:r w:rsidRPr="003E2D96">
        <w:rPr>
          <w:lang w:val="en-IN"/>
        </w:rPr>
        <w:t xml:space="preserve"> Self-Generated</w:t>
      </w:r>
    </w:p>
    <w:p w14:paraId="6B19F5E1" w14:textId="77777777" w:rsidR="003E2D96" w:rsidRPr="003E2D96" w:rsidRDefault="003E2D96" w:rsidP="003E2D96">
      <w:pPr>
        <w:numPr>
          <w:ilvl w:val="0"/>
          <w:numId w:val="13"/>
        </w:numPr>
        <w:rPr>
          <w:lang w:val="en-IN"/>
        </w:rPr>
      </w:pPr>
      <w:r w:rsidRPr="003E2D96">
        <w:rPr>
          <w:b/>
          <w:bCs/>
          <w:lang w:val="en-IN"/>
        </w:rPr>
        <w:t>Description:</w:t>
      </w:r>
      <w:r w:rsidRPr="003E2D96">
        <w:rPr>
          <w:lang w:val="en-IN"/>
        </w:rPr>
        <w:t xml:space="preserve"> </w:t>
      </w:r>
    </w:p>
    <w:p w14:paraId="5DFAA17D" w14:textId="77777777" w:rsidR="003E2D96" w:rsidRPr="003E2D96" w:rsidRDefault="003E2D96" w:rsidP="003E2D96">
      <w:pPr>
        <w:numPr>
          <w:ilvl w:val="1"/>
          <w:numId w:val="13"/>
        </w:numPr>
        <w:rPr>
          <w:lang w:val="en-IN"/>
        </w:rPr>
      </w:pPr>
      <w:r w:rsidRPr="003E2D96">
        <w:rPr>
          <w:b/>
          <w:bCs/>
          <w:lang w:val="en-IN"/>
        </w:rPr>
        <w:t>AI Tools/Platforms Used:</w:t>
      </w:r>
      <w:r w:rsidRPr="003E2D96">
        <w:rPr>
          <w:lang w:val="en-IN"/>
        </w:rPr>
        <w:t xml:space="preserve"> TMDB API (not AI); Python requests library</w:t>
      </w:r>
    </w:p>
    <w:p w14:paraId="73120FD9" w14:textId="77777777" w:rsidR="003E2D96" w:rsidRPr="003E2D96" w:rsidRDefault="003E2D96" w:rsidP="003E2D96">
      <w:pPr>
        <w:numPr>
          <w:ilvl w:val="1"/>
          <w:numId w:val="13"/>
        </w:numPr>
        <w:rPr>
          <w:lang w:val="en-IN"/>
        </w:rPr>
      </w:pPr>
      <w:r w:rsidRPr="003E2D96">
        <w:rPr>
          <w:b/>
          <w:bCs/>
          <w:lang w:val="en-IN"/>
        </w:rPr>
        <w:t>Prompt Used:</w:t>
      </w:r>
      <w:r w:rsidRPr="003E2D96">
        <w:rPr>
          <w:lang w:val="en-IN"/>
        </w:rPr>
        <w:t xml:space="preserve"> N/A — deterministic API call using movie title and year</w:t>
      </w:r>
    </w:p>
    <w:p w14:paraId="16F6F710" w14:textId="77777777" w:rsidR="003E2D96" w:rsidRPr="003E2D96" w:rsidRDefault="003E2D96" w:rsidP="003E2D96">
      <w:pPr>
        <w:numPr>
          <w:ilvl w:val="1"/>
          <w:numId w:val="13"/>
        </w:numPr>
        <w:rPr>
          <w:lang w:val="en-IN"/>
        </w:rPr>
      </w:pPr>
      <w:r w:rsidRPr="003E2D96">
        <w:rPr>
          <w:b/>
          <w:bCs/>
          <w:lang w:val="en-IN"/>
        </w:rPr>
        <w:t>Output Summary:</w:t>
      </w:r>
      <w:r w:rsidRPr="003E2D96">
        <w:rPr>
          <w:lang w:val="en-IN"/>
        </w:rPr>
        <w:t xml:space="preserve"> Fetches and returns poster image URLs from TMDB to display alongside recommendations</w:t>
      </w:r>
    </w:p>
    <w:p w14:paraId="1B70E4C6" w14:textId="77777777" w:rsidR="003E2D96" w:rsidRPr="003E2D96" w:rsidRDefault="003E2D96" w:rsidP="003E2D96">
      <w:pPr>
        <w:numPr>
          <w:ilvl w:val="1"/>
          <w:numId w:val="13"/>
        </w:numPr>
        <w:rPr>
          <w:lang w:val="en-IN"/>
        </w:rPr>
      </w:pPr>
      <w:r w:rsidRPr="003E2D96">
        <w:rPr>
          <w:b/>
          <w:bCs/>
          <w:lang w:val="en-IN"/>
        </w:rPr>
        <w:t>Modification:</w:t>
      </w:r>
      <w:r w:rsidRPr="003E2D96">
        <w:rPr>
          <w:lang w:val="en-IN"/>
        </w:rPr>
        <w:t xml:space="preserve"> Fully custom Python script (fetch_posters.py) written by the developer</w:t>
      </w:r>
    </w:p>
    <w:p w14:paraId="5505501A" w14:textId="4FA71018" w:rsidR="003E2D96" w:rsidRPr="003E2D96" w:rsidRDefault="003E2D96" w:rsidP="003E2D96">
      <w:pPr>
        <w:rPr>
          <w:lang w:val="en-IN"/>
        </w:rPr>
      </w:pPr>
    </w:p>
    <w:p w14:paraId="47DEDCEC" w14:textId="77777777" w:rsidR="003E2D96" w:rsidRPr="003E2D96" w:rsidRDefault="003E2D96" w:rsidP="003E2D96">
      <w:pPr>
        <w:rPr>
          <w:b/>
          <w:bCs/>
          <w:lang w:val="en-IN"/>
        </w:rPr>
      </w:pPr>
      <w:r w:rsidRPr="003E2D96">
        <w:rPr>
          <w:b/>
          <w:bCs/>
          <w:lang w:val="en-IN"/>
        </w:rPr>
        <w:t>Feature 5</w:t>
      </w:r>
    </w:p>
    <w:p w14:paraId="4BCE1DA7" w14:textId="77777777" w:rsidR="003E2D96" w:rsidRPr="003E2D96" w:rsidRDefault="003E2D96" w:rsidP="003E2D96">
      <w:pPr>
        <w:numPr>
          <w:ilvl w:val="0"/>
          <w:numId w:val="14"/>
        </w:numPr>
        <w:rPr>
          <w:lang w:val="en-IN"/>
        </w:rPr>
      </w:pPr>
      <w:r w:rsidRPr="003E2D96">
        <w:rPr>
          <w:b/>
          <w:bCs/>
          <w:lang w:val="en-IN"/>
        </w:rPr>
        <w:t>Feature Name:</w:t>
      </w:r>
      <w:r w:rsidRPr="003E2D96">
        <w:rPr>
          <w:lang w:val="en-IN"/>
        </w:rPr>
        <w:t xml:space="preserve"> Telegram Bot Integration</w:t>
      </w:r>
    </w:p>
    <w:p w14:paraId="3D547A4B" w14:textId="77777777" w:rsidR="003E2D96" w:rsidRPr="003E2D96" w:rsidRDefault="003E2D96" w:rsidP="003E2D96">
      <w:pPr>
        <w:numPr>
          <w:ilvl w:val="0"/>
          <w:numId w:val="14"/>
        </w:numPr>
        <w:rPr>
          <w:lang w:val="en-IN"/>
        </w:rPr>
      </w:pPr>
      <w:r w:rsidRPr="003E2D96">
        <w:rPr>
          <w:b/>
          <w:bCs/>
          <w:lang w:val="en-IN"/>
        </w:rPr>
        <w:t>Origin:</w:t>
      </w:r>
      <w:r w:rsidRPr="003E2D96">
        <w:rPr>
          <w:lang w:val="en-IN"/>
        </w:rPr>
        <w:t xml:space="preserve"> Both (</w:t>
      </w:r>
      <w:proofErr w:type="spellStart"/>
      <w:r w:rsidRPr="003E2D96">
        <w:rPr>
          <w:lang w:val="en-IN"/>
        </w:rPr>
        <w:t>OpenClaw</w:t>
      </w:r>
      <w:proofErr w:type="spellEnd"/>
      <w:r w:rsidRPr="003E2D96">
        <w:rPr>
          <w:lang w:val="en-IN"/>
        </w:rPr>
        <w:t>-generated adapter, human-configured)</w:t>
      </w:r>
    </w:p>
    <w:p w14:paraId="6CE454ED" w14:textId="77777777" w:rsidR="003E2D96" w:rsidRPr="003E2D96" w:rsidRDefault="003E2D96" w:rsidP="003E2D96">
      <w:pPr>
        <w:numPr>
          <w:ilvl w:val="0"/>
          <w:numId w:val="14"/>
        </w:numPr>
        <w:rPr>
          <w:lang w:val="en-IN"/>
        </w:rPr>
      </w:pPr>
      <w:r w:rsidRPr="003E2D96">
        <w:rPr>
          <w:b/>
          <w:bCs/>
          <w:lang w:val="en-IN"/>
        </w:rPr>
        <w:t>Description:</w:t>
      </w:r>
      <w:r w:rsidRPr="003E2D96">
        <w:rPr>
          <w:lang w:val="en-IN"/>
        </w:rPr>
        <w:t xml:space="preserve"> </w:t>
      </w:r>
    </w:p>
    <w:p w14:paraId="0E9B0575" w14:textId="77777777" w:rsidR="003E2D96" w:rsidRPr="003E2D96" w:rsidRDefault="003E2D96" w:rsidP="003E2D96">
      <w:pPr>
        <w:numPr>
          <w:ilvl w:val="1"/>
          <w:numId w:val="14"/>
        </w:numPr>
        <w:rPr>
          <w:lang w:val="en-IN"/>
        </w:rPr>
      </w:pPr>
      <w:r w:rsidRPr="003E2D96">
        <w:rPr>
          <w:b/>
          <w:bCs/>
          <w:lang w:val="en-IN"/>
        </w:rPr>
        <w:t>AI Tools/Platforms Used:</w:t>
      </w:r>
      <w:r w:rsidRPr="003E2D96">
        <w:rPr>
          <w:lang w:val="en-IN"/>
        </w:rPr>
        <w:t xml:space="preserve"> </w:t>
      </w:r>
      <w:proofErr w:type="spellStart"/>
      <w:r w:rsidRPr="003E2D96">
        <w:rPr>
          <w:lang w:val="en-IN"/>
        </w:rPr>
        <w:t>OpenClaw</w:t>
      </w:r>
      <w:proofErr w:type="spellEnd"/>
      <w:r w:rsidRPr="003E2D96">
        <w:rPr>
          <w:lang w:val="en-IN"/>
        </w:rPr>
        <w:t xml:space="preserve"> Telegram channel adapter; Telegram Bot API</w:t>
      </w:r>
    </w:p>
    <w:p w14:paraId="6C2D08A2" w14:textId="77777777" w:rsidR="003E2D96" w:rsidRPr="003E2D96" w:rsidRDefault="003E2D96" w:rsidP="003E2D96">
      <w:pPr>
        <w:numPr>
          <w:ilvl w:val="1"/>
          <w:numId w:val="14"/>
        </w:numPr>
        <w:rPr>
          <w:lang w:val="en-IN"/>
        </w:rPr>
      </w:pPr>
      <w:r w:rsidRPr="003E2D96">
        <w:rPr>
          <w:b/>
          <w:bCs/>
          <w:lang w:val="en-IN"/>
        </w:rPr>
        <w:t>Prompt Used:</w:t>
      </w:r>
      <w:r w:rsidRPr="003E2D96">
        <w:rPr>
          <w:lang w:val="en-IN"/>
        </w:rPr>
        <w:t xml:space="preserve"> N/A — configuration-based setup via </w:t>
      </w:r>
      <w:proofErr w:type="spellStart"/>
      <w:r w:rsidRPr="003E2D96">
        <w:rPr>
          <w:lang w:val="en-IN"/>
        </w:rPr>
        <w:t>openclaw</w:t>
      </w:r>
      <w:proofErr w:type="spellEnd"/>
      <w:r w:rsidRPr="003E2D96">
        <w:rPr>
          <w:lang w:val="en-IN"/>
        </w:rPr>
        <w:t xml:space="preserve"> channels add CLI</w:t>
      </w:r>
    </w:p>
    <w:p w14:paraId="16B1125C" w14:textId="77777777" w:rsidR="003E2D96" w:rsidRPr="003E2D96" w:rsidRDefault="003E2D96" w:rsidP="003E2D96">
      <w:pPr>
        <w:numPr>
          <w:ilvl w:val="1"/>
          <w:numId w:val="14"/>
        </w:numPr>
        <w:rPr>
          <w:lang w:val="en-IN"/>
        </w:rPr>
      </w:pPr>
      <w:r w:rsidRPr="003E2D96">
        <w:rPr>
          <w:b/>
          <w:bCs/>
          <w:lang w:val="en-IN"/>
        </w:rPr>
        <w:t>Output Summary:</w:t>
      </w:r>
      <w:r w:rsidRPr="003E2D96">
        <w:rPr>
          <w:lang w:val="en-IN"/>
        </w:rPr>
        <w:t xml:space="preserve"> Enables end-users to interact with the </w:t>
      </w:r>
      <w:proofErr w:type="spellStart"/>
      <w:r w:rsidRPr="003E2D96">
        <w:rPr>
          <w:lang w:val="en-IN"/>
        </w:rPr>
        <w:t>CineMatch</w:t>
      </w:r>
      <w:proofErr w:type="spellEnd"/>
      <w:r w:rsidRPr="003E2D96">
        <w:rPr>
          <w:lang w:val="en-IN"/>
        </w:rPr>
        <w:t xml:space="preserve"> AI agent via Telegram messages</w:t>
      </w:r>
    </w:p>
    <w:p w14:paraId="221A0F4B" w14:textId="77777777" w:rsidR="003E2D96" w:rsidRPr="003E2D96" w:rsidRDefault="003E2D96" w:rsidP="003E2D96">
      <w:pPr>
        <w:numPr>
          <w:ilvl w:val="1"/>
          <w:numId w:val="14"/>
        </w:numPr>
        <w:rPr>
          <w:lang w:val="en-IN"/>
        </w:rPr>
      </w:pPr>
      <w:r w:rsidRPr="003E2D96">
        <w:rPr>
          <w:b/>
          <w:bCs/>
          <w:lang w:val="en-IN"/>
        </w:rPr>
        <w:lastRenderedPageBreak/>
        <w:t>Modification:</w:t>
      </w:r>
      <w:r w:rsidRPr="003E2D96">
        <w:rPr>
          <w:lang w:val="en-IN"/>
        </w:rPr>
        <w:t xml:space="preserve"> Bot token configuration, channel naming, and </w:t>
      </w:r>
      <w:proofErr w:type="spellStart"/>
      <w:r w:rsidRPr="003E2D96">
        <w:rPr>
          <w:lang w:val="en-IN"/>
        </w:rPr>
        <w:t>OpenClaw</w:t>
      </w:r>
      <w:proofErr w:type="spellEnd"/>
      <w:r w:rsidRPr="003E2D96">
        <w:rPr>
          <w:lang w:val="en-IN"/>
        </w:rPr>
        <w:t xml:space="preserve"> gateway setup done manually by the developer</w:t>
      </w:r>
    </w:p>
    <w:p w14:paraId="5CC968BE" w14:textId="57213B70" w:rsidR="003E2D96" w:rsidRPr="003E2D96" w:rsidRDefault="003E2D96" w:rsidP="003E2D96">
      <w:pPr>
        <w:rPr>
          <w:lang w:val="en-IN"/>
        </w:rPr>
      </w:pPr>
    </w:p>
    <w:p w14:paraId="35C41937" w14:textId="77777777" w:rsidR="003E2D96" w:rsidRPr="003E2D96" w:rsidRDefault="003E2D96" w:rsidP="003E2D96">
      <w:pPr>
        <w:rPr>
          <w:b/>
          <w:bCs/>
          <w:lang w:val="en-IN"/>
        </w:rPr>
      </w:pPr>
      <w:r w:rsidRPr="003E2D96">
        <w:rPr>
          <w:b/>
          <w:bCs/>
          <w:lang w:val="en-IN"/>
        </w:rPr>
        <w:t>5. Ethical &amp; Compliance Confirmation</w:t>
      </w:r>
    </w:p>
    <w:p w14:paraId="3F0824CD" w14:textId="43403BC6" w:rsidR="003E2D96" w:rsidRPr="008D5313" w:rsidRDefault="003E2D96" w:rsidP="003E2D96">
      <w:pPr>
        <w:numPr>
          <w:ilvl w:val="0"/>
          <w:numId w:val="15"/>
        </w:numPr>
        <w:rPr>
          <w:lang w:val="en-IN"/>
        </w:rPr>
      </w:pPr>
      <w:r w:rsidRPr="008D5313">
        <w:rPr>
          <w:lang w:val="en-IN"/>
        </w:rPr>
        <w:t>AI usage complies with guidelines and policies: Yes</w:t>
      </w:r>
    </w:p>
    <w:p w14:paraId="3678B3CD" w14:textId="6BE44B6B" w:rsidR="003E2D96" w:rsidRPr="008D5313" w:rsidRDefault="003E2D96" w:rsidP="003E2D96">
      <w:pPr>
        <w:numPr>
          <w:ilvl w:val="0"/>
          <w:numId w:val="15"/>
        </w:numPr>
        <w:rPr>
          <w:lang w:val="en-IN"/>
        </w:rPr>
      </w:pPr>
      <w:r w:rsidRPr="008D5313">
        <w:rPr>
          <w:lang w:val="en-IN"/>
        </w:rPr>
        <w:t>No proprietary or copyrighted data misused:  I Agree</w:t>
      </w:r>
    </w:p>
    <w:p w14:paraId="4F968574" w14:textId="77777777" w:rsidR="003E2D96" w:rsidRPr="003E2D96" w:rsidRDefault="003E2D96" w:rsidP="003E2D96">
      <w:pPr>
        <w:rPr>
          <w:lang w:val="en-IN"/>
        </w:rPr>
      </w:pPr>
      <w:r w:rsidRPr="003E2D96">
        <w:rPr>
          <w:i/>
          <w:iCs/>
          <w:lang w:val="en-IN"/>
        </w:rPr>
        <w:t xml:space="preserve">Note: All LLM models used (Meta Llama 3.3 70B, Google Gemma 3 27B) are accessed via </w:t>
      </w:r>
      <w:proofErr w:type="spellStart"/>
      <w:r w:rsidRPr="003E2D96">
        <w:rPr>
          <w:i/>
          <w:iCs/>
          <w:lang w:val="en-IN"/>
        </w:rPr>
        <w:t>OpenRouter</w:t>
      </w:r>
      <w:proofErr w:type="spellEnd"/>
      <w:r w:rsidRPr="003E2D96">
        <w:rPr>
          <w:i/>
          <w:iCs/>
          <w:lang w:val="en-IN"/>
        </w:rPr>
        <w:t xml:space="preserve"> under their respective free-tier licenses. Movie metadata is fetched from TMDB API under its free non-commercial use terms.</w:t>
      </w:r>
    </w:p>
    <w:p w14:paraId="5C8AA601" w14:textId="30F225E9" w:rsidR="003E2D96" w:rsidRPr="003E2D96" w:rsidRDefault="003E2D96" w:rsidP="003E2D96">
      <w:pPr>
        <w:rPr>
          <w:lang w:val="en-IN"/>
        </w:rPr>
      </w:pPr>
    </w:p>
    <w:p w14:paraId="4E0F5FA9" w14:textId="77777777" w:rsidR="003E2D96" w:rsidRPr="003E2D96" w:rsidRDefault="003E2D96" w:rsidP="003E2D96">
      <w:pPr>
        <w:rPr>
          <w:b/>
          <w:bCs/>
          <w:lang w:val="en-IN"/>
        </w:rPr>
      </w:pPr>
      <w:r w:rsidRPr="003E2D96">
        <w:rPr>
          <w:b/>
          <w:bCs/>
          <w:lang w:val="en-IN"/>
        </w:rPr>
        <w:t>6. Declaration &amp; Sign-Off</w:t>
      </w:r>
    </w:p>
    <w:p w14:paraId="3ED5B46E" w14:textId="2851F9AE" w:rsidR="003E2D96" w:rsidRPr="003E2D96" w:rsidRDefault="003E2D96" w:rsidP="003E2D96">
      <w:pPr>
        <w:rPr>
          <w:lang w:val="en-IN"/>
        </w:rPr>
      </w:pPr>
      <w:r w:rsidRPr="003E2D96">
        <w:rPr>
          <w:b/>
          <w:bCs/>
          <w:lang w:val="en-IN"/>
        </w:rPr>
        <w:t>Name of Team Representative:</w:t>
      </w:r>
      <w:r w:rsidRPr="003E2D96">
        <w:rPr>
          <w:lang w:val="en-IN"/>
        </w:rPr>
        <w:t xml:space="preserve"> </w:t>
      </w:r>
      <w:r>
        <w:rPr>
          <w:lang w:val="en-IN"/>
        </w:rPr>
        <w:t>Deemanth</w:t>
      </w:r>
    </w:p>
    <w:p w14:paraId="2777B83A" w14:textId="77777777" w:rsidR="003E2D96" w:rsidRPr="003E2D96" w:rsidRDefault="003E2D96" w:rsidP="003E2D96">
      <w:pPr>
        <w:rPr>
          <w:lang w:val="en-IN"/>
        </w:rPr>
      </w:pPr>
      <w:r w:rsidRPr="003E2D96">
        <w:rPr>
          <w:b/>
          <w:bCs/>
          <w:lang w:val="en-IN"/>
        </w:rPr>
        <w:t>Role:</w:t>
      </w:r>
      <w:r w:rsidRPr="003E2D96">
        <w:rPr>
          <w:lang w:val="en-IN"/>
        </w:rPr>
        <w:t xml:space="preserve"> Developer / Team Lead</w:t>
      </w:r>
    </w:p>
    <w:p w14:paraId="36E361DC" w14:textId="55772B58" w:rsidR="003E2D96" w:rsidRPr="003E2D96" w:rsidRDefault="003E2D96" w:rsidP="003E2D96">
      <w:pPr>
        <w:rPr>
          <w:lang w:val="en-IN"/>
        </w:rPr>
      </w:pPr>
      <w:proofErr w:type="spellStart"/>
      <w:proofErr w:type="gramStart"/>
      <w:r w:rsidRPr="003E2D96">
        <w:rPr>
          <w:b/>
          <w:bCs/>
          <w:lang w:val="en-IN"/>
        </w:rPr>
        <w:t>Signature:</w:t>
      </w:r>
      <w:r>
        <w:rPr>
          <w:lang w:val="en-IN"/>
        </w:rPr>
        <w:t>Deemanth</w:t>
      </w:r>
      <w:proofErr w:type="spellEnd"/>
      <w:proofErr w:type="gramEnd"/>
    </w:p>
    <w:p w14:paraId="4C2E1820" w14:textId="77777777" w:rsidR="003E2D96" w:rsidRPr="003E2D96" w:rsidRDefault="003E2D96" w:rsidP="003E2D96">
      <w:pPr>
        <w:rPr>
          <w:lang w:val="en-IN"/>
        </w:rPr>
      </w:pPr>
      <w:r w:rsidRPr="003E2D96">
        <w:rPr>
          <w:b/>
          <w:bCs/>
          <w:lang w:val="en-IN"/>
        </w:rPr>
        <w:t>Date:</w:t>
      </w:r>
      <w:r w:rsidRPr="003E2D96">
        <w:rPr>
          <w:lang w:val="en-IN"/>
        </w:rPr>
        <w:t xml:space="preserve"> May 8, 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B564A"/>
    <w:multiLevelType w:val="multilevel"/>
    <w:tmpl w:val="3B6E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712A8"/>
    <w:multiLevelType w:val="multilevel"/>
    <w:tmpl w:val="B7F0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96760"/>
    <w:multiLevelType w:val="multilevel"/>
    <w:tmpl w:val="39A2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6E2BF9"/>
    <w:multiLevelType w:val="multilevel"/>
    <w:tmpl w:val="6764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654330"/>
    <w:multiLevelType w:val="multilevel"/>
    <w:tmpl w:val="B53E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A86817"/>
    <w:multiLevelType w:val="multilevel"/>
    <w:tmpl w:val="FA00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179709">
    <w:abstractNumId w:val="8"/>
  </w:num>
  <w:num w:numId="2" w16cid:durableId="63915793">
    <w:abstractNumId w:val="6"/>
  </w:num>
  <w:num w:numId="3" w16cid:durableId="853033694">
    <w:abstractNumId w:val="5"/>
  </w:num>
  <w:num w:numId="4" w16cid:durableId="99843107">
    <w:abstractNumId w:val="4"/>
  </w:num>
  <w:num w:numId="5" w16cid:durableId="8148518">
    <w:abstractNumId w:val="7"/>
  </w:num>
  <w:num w:numId="6" w16cid:durableId="1831209304">
    <w:abstractNumId w:val="3"/>
  </w:num>
  <w:num w:numId="7" w16cid:durableId="1744252673">
    <w:abstractNumId w:val="2"/>
  </w:num>
  <w:num w:numId="8" w16cid:durableId="1918856489">
    <w:abstractNumId w:val="1"/>
  </w:num>
  <w:num w:numId="9" w16cid:durableId="640228357">
    <w:abstractNumId w:val="0"/>
  </w:num>
  <w:num w:numId="10" w16cid:durableId="483275001">
    <w:abstractNumId w:val="10"/>
  </w:num>
  <w:num w:numId="11" w16cid:durableId="522940863">
    <w:abstractNumId w:val="13"/>
  </w:num>
  <w:num w:numId="12" w16cid:durableId="793015180">
    <w:abstractNumId w:val="14"/>
  </w:num>
  <w:num w:numId="13" w16cid:durableId="852383817">
    <w:abstractNumId w:val="9"/>
  </w:num>
  <w:num w:numId="14" w16cid:durableId="1606376786">
    <w:abstractNumId w:val="11"/>
  </w:num>
  <w:num w:numId="15" w16cid:durableId="4695655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327145"/>
    <w:rsid w:val="003E2D96"/>
    <w:rsid w:val="004E57A2"/>
    <w:rsid w:val="005968BB"/>
    <w:rsid w:val="00801824"/>
    <w:rsid w:val="008D5313"/>
    <w:rsid w:val="0094592E"/>
    <w:rsid w:val="00A127C4"/>
    <w:rsid w:val="00AA1D8D"/>
    <w:rsid w:val="00B0374A"/>
    <w:rsid w:val="00B47730"/>
    <w:rsid w:val="00BB66B1"/>
    <w:rsid w:val="00C65EA9"/>
    <w:rsid w:val="00CB0664"/>
    <w:rsid w:val="00FC693F"/>
    <w:rsid w:val="00FE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672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M Deemanth Hebbar</cp:lastModifiedBy>
  <cp:revision>3</cp:revision>
  <dcterms:created xsi:type="dcterms:W3CDTF">2026-05-08T14:51:00Z</dcterms:created>
  <dcterms:modified xsi:type="dcterms:W3CDTF">2026-05-08T19:25:00Z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