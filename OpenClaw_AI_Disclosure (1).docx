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7BAB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AI USAGE DISCLOSURE FORM</w:t>
      </w:r>
    </w:p>
    <w:p w14:paraId="58A940B6" w14:textId="2A66D38F" w:rsidR="003E2D96" w:rsidRPr="003E2D96" w:rsidRDefault="003E2D96" w:rsidP="003E2D96">
      <w:pPr>
        <w:rPr>
          <w:lang w:val="en-IN"/>
        </w:rPr>
      </w:pPr>
    </w:p>
    <w:p w14:paraId="70246E0A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1. Team Details</w:t>
      </w:r>
    </w:p>
    <w:p w14:paraId="409E735D" w14:textId="04C74A71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Team Name:</w:t>
      </w:r>
      <w:r w:rsidRPr="003E2D96">
        <w:rPr>
          <w:lang w:val="en-IN"/>
        </w:rPr>
        <w:t xml:space="preserve"> </w:t>
      </w:r>
      <w:r>
        <w:rPr>
          <w:lang w:val="en-IN"/>
        </w:rPr>
        <w:t>Galaxy coders</w:t>
      </w:r>
    </w:p>
    <w:p w14:paraId="19BC88D6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Project / Product Name: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CineMatch</w:t>
      </w:r>
      <w:proofErr w:type="spellEnd"/>
      <w:r w:rsidRPr="003E2D96">
        <w:rPr>
          <w:lang w:val="en-IN"/>
        </w:rPr>
        <w:t xml:space="preserve"> — AI Movie Vibe Recommender</w:t>
      </w:r>
    </w:p>
    <w:p w14:paraId="70DA293E" w14:textId="7C60B694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Organization / Institution (if any):</w:t>
      </w:r>
      <w:r w:rsidRPr="003E2D96">
        <w:rPr>
          <w:lang w:val="en-IN"/>
        </w:rPr>
        <w:t xml:space="preserve"> </w:t>
      </w:r>
      <w:r w:rsidR="00327145">
        <w:rPr>
          <w:lang w:val="en-IN"/>
        </w:rPr>
        <w:t>MSRIT,</w:t>
      </w:r>
      <w:r w:rsidRPr="003E2D96">
        <w:rPr>
          <w:lang w:val="en-IN"/>
        </w:rPr>
        <w:t>PRIS</w:t>
      </w:r>
      <w:r w:rsidR="00327145">
        <w:rPr>
          <w:lang w:val="en-IN"/>
        </w:rPr>
        <w:t>M</w:t>
      </w:r>
      <w:r w:rsidRPr="003E2D96">
        <w:rPr>
          <w:lang w:val="en-IN"/>
        </w:rPr>
        <w:t>(Clash of the Claws Hackathon)</w:t>
      </w:r>
    </w:p>
    <w:p w14:paraId="7C6D35DE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Submission Date:</w:t>
      </w:r>
      <w:r w:rsidRPr="003E2D96">
        <w:rPr>
          <w:lang w:val="en-IN"/>
        </w:rPr>
        <w:t xml:space="preserve"> May 8, 2026</w:t>
      </w:r>
    </w:p>
    <w:p w14:paraId="04B879B7" w14:textId="45CED90F" w:rsidR="003E2D96" w:rsidRPr="003E2D96" w:rsidRDefault="003E2D96" w:rsidP="003E2D96">
      <w:pPr>
        <w:rPr>
          <w:lang w:val="en-IN"/>
        </w:rPr>
      </w:pPr>
    </w:p>
    <w:p w14:paraId="342222E5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2. AI Usage Declaration</w:t>
      </w:r>
    </w:p>
    <w:p w14:paraId="1CA174A0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Did your team use any Artificial Intelligence (AI) in developing this project?</w:t>
      </w:r>
    </w:p>
    <w:p w14:paraId="7903D1E6" w14:textId="4C9111E3" w:rsidR="003E2D96" w:rsidRPr="003E2D96" w:rsidRDefault="00327145" w:rsidP="003E2D96">
      <w:pPr>
        <w:rPr>
          <w:lang w:val="en-IN"/>
        </w:rPr>
      </w:pPr>
      <w:r>
        <w:rPr>
          <w:b/>
          <w:bCs/>
          <w:lang w:val="en-IN"/>
        </w:rPr>
        <w:t>yes</w:t>
      </w:r>
    </w:p>
    <w:p w14:paraId="2298521A" w14:textId="0C648E9B" w:rsidR="003E2D96" w:rsidRPr="003E2D96" w:rsidRDefault="003E2D96" w:rsidP="003E2D96">
      <w:pPr>
        <w:rPr>
          <w:lang w:val="en-IN"/>
        </w:rPr>
      </w:pPr>
    </w:p>
    <w:p w14:paraId="48927880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3. Purpose of AI Usage (Brief Details)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6413"/>
      </w:tblGrid>
      <w:tr w:rsidR="003E2D96" w:rsidRPr="003E2D96" w14:paraId="6CAFC49B" w14:textId="77777777" w:rsidTr="003E2D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5A429" w14:textId="77777777" w:rsidR="003E2D96" w:rsidRPr="003E2D96" w:rsidRDefault="003E2D96" w:rsidP="003E2D96">
            <w:pPr>
              <w:rPr>
                <w:b/>
                <w:bCs/>
                <w:lang w:val="en-IN"/>
              </w:rPr>
            </w:pPr>
            <w:r w:rsidRPr="003E2D96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1794AE" w14:textId="77777777" w:rsidR="003E2D96" w:rsidRPr="003E2D96" w:rsidRDefault="003E2D96" w:rsidP="003E2D96">
            <w:pPr>
              <w:rPr>
                <w:b/>
                <w:bCs/>
                <w:lang w:val="en-IN"/>
              </w:rPr>
            </w:pPr>
            <w:r w:rsidRPr="003E2D96">
              <w:rPr>
                <w:b/>
                <w:bCs/>
                <w:lang w:val="en-IN"/>
              </w:rPr>
              <w:t>Details</w:t>
            </w:r>
          </w:p>
        </w:tc>
      </w:tr>
      <w:tr w:rsidR="003E2D96" w:rsidRPr="003E2D96" w14:paraId="1E757DA6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4FA4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Idea generation / brainstorming</w:t>
            </w:r>
          </w:p>
        </w:tc>
        <w:tc>
          <w:tcPr>
            <w:tcW w:w="0" w:type="auto"/>
            <w:vAlign w:val="center"/>
            <w:hideMark/>
          </w:tcPr>
          <w:p w14:paraId="28FA1E9F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>Conceptualizing vibe-based movie matching across 5 emotional/tonal dimensions instead of traditional genre-based matching</w:t>
            </w:r>
          </w:p>
        </w:tc>
      </w:tr>
      <w:tr w:rsidR="003E2D96" w:rsidRPr="003E2D96" w14:paraId="635FA232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1283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Code generation or assistance</w:t>
            </w:r>
          </w:p>
        </w:tc>
        <w:tc>
          <w:tcPr>
            <w:tcW w:w="0" w:type="auto"/>
            <w:vAlign w:val="center"/>
            <w:hideMark/>
          </w:tcPr>
          <w:p w14:paraId="796CF0D2" w14:textId="77777777" w:rsidR="003E2D96" w:rsidRPr="003E2D96" w:rsidRDefault="003E2D96" w:rsidP="003E2D96">
            <w:pPr>
              <w:rPr>
                <w:lang w:val="en-IN"/>
              </w:rPr>
            </w:pPr>
            <w:proofErr w:type="spellStart"/>
            <w:r w:rsidRPr="003E2D96">
              <w:rPr>
                <w:lang w:val="en-IN"/>
              </w:rPr>
              <w:t>OpenClaw</w:t>
            </w:r>
            <w:proofErr w:type="spellEnd"/>
            <w:r w:rsidRPr="003E2D96">
              <w:rPr>
                <w:lang w:val="en-IN"/>
              </w:rPr>
              <w:t xml:space="preserve"> agent platform used to generate and orchestrate AI agent </w:t>
            </w:r>
            <w:proofErr w:type="spellStart"/>
            <w:r w:rsidRPr="003E2D96">
              <w:rPr>
                <w:lang w:val="en-IN"/>
              </w:rPr>
              <w:t>behavior</w:t>
            </w:r>
            <w:proofErr w:type="spellEnd"/>
            <w:r w:rsidRPr="003E2D96">
              <w:rPr>
                <w:lang w:val="en-IN"/>
              </w:rPr>
              <w:t xml:space="preserve"> via SOUL.md, SKILL.md, AGENTS.md, and HEARTBEAT.md configuration files</w:t>
            </w:r>
          </w:p>
        </w:tc>
      </w:tr>
      <w:tr w:rsidR="003E2D96" w:rsidRPr="003E2D96" w14:paraId="23C40EEC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4662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UI / UX design</w:t>
            </w:r>
          </w:p>
        </w:tc>
        <w:tc>
          <w:tcPr>
            <w:tcW w:w="0" w:type="auto"/>
            <w:vAlign w:val="center"/>
            <w:hideMark/>
          </w:tcPr>
          <w:p w14:paraId="783EFEDB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>N/A — conversational interface (Telegram bot)</w:t>
            </w:r>
          </w:p>
        </w:tc>
      </w:tr>
      <w:tr w:rsidR="003E2D96" w:rsidRPr="003E2D96" w14:paraId="5E647C5F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34D9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Content creation</w:t>
            </w:r>
          </w:p>
        </w:tc>
        <w:tc>
          <w:tcPr>
            <w:tcW w:w="0" w:type="auto"/>
            <w:vAlign w:val="center"/>
            <w:hideMark/>
          </w:tcPr>
          <w:p w14:paraId="65613CC0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>AI generates natural-language movie recommendations with vibe analysis and follow-up questions</w:t>
            </w:r>
          </w:p>
        </w:tc>
      </w:tr>
      <w:tr w:rsidR="003E2D96" w:rsidRPr="003E2D96" w14:paraId="466C7AF8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348F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4C6128F1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 xml:space="preserve">LLM </w:t>
            </w:r>
            <w:proofErr w:type="spellStart"/>
            <w:r w:rsidRPr="003E2D96">
              <w:rPr>
                <w:lang w:val="en-IN"/>
              </w:rPr>
              <w:t>analyzes</w:t>
            </w:r>
            <w:proofErr w:type="spellEnd"/>
            <w:r w:rsidRPr="003E2D96">
              <w:rPr>
                <w:lang w:val="en-IN"/>
              </w:rPr>
              <w:t xml:space="preserve"> movies across 5 vibe dimensions: mood &amp; tone, themes, pacing, visual style, and emotional impact</w:t>
            </w:r>
          </w:p>
        </w:tc>
      </w:tr>
      <w:tr w:rsidR="003E2D96" w:rsidRPr="003E2D96" w14:paraId="66A75C97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58A1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Testing / debugging</w:t>
            </w:r>
          </w:p>
        </w:tc>
        <w:tc>
          <w:tcPr>
            <w:tcW w:w="0" w:type="auto"/>
            <w:vAlign w:val="center"/>
            <w:hideMark/>
          </w:tcPr>
          <w:p w14:paraId="5072FED7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 xml:space="preserve">Local testing via </w:t>
            </w:r>
            <w:proofErr w:type="spellStart"/>
            <w:r w:rsidRPr="003E2D96">
              <w:rPr>
                <w:lang w:val="en-IN"/>
              </w:rPr>
              <w:t>openclaw</w:t>
            </w:r>
            <w:proofErr w:type="spellEnd"/>
            <w:r w:rsidRPr="003E2D96">
              <w:rPr>
                <w:lang w:val="en-IN"/>
              </w:rPr>
              <w:t xml:space="preserve"> chat terminal interface</w:t>
            </w:r>
          </w:p>
        </w:tc>
      </w:tr>
      <w:tr w:rsidR="003E2D96" w:rsidRPr="003E2D96" w14:paraId="35186FE6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E891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7C1E91B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>Proactive evening movie suggestions via HEARTBEAT.md scheduler; persistent user taste profiling via MEMORY.md</w:t>
            </w:r>
          </w:p>
        </w:tc>
      </w:tr>
    </w:tbl>
    <w:p w14:paraId="0589A226" w14:textId="69D0DABE" w:rsidR="003E2D96" w:rsidRPr="003E2D96" w:rsidRDefault="003E2D96" w:rsidP="003E2D96">
      <w:pPr>
        <w:rPr>
          <w:lang w:val="en-IN"/>
        </w:rPr>
      </w:pPr>
    </w:p>
    <w:p w14:paraId="258408CB" w14:textId="3F66E732" w:rsidR="003E2D96" w:rsidRDefault="003E2D96" w:rsidP="003E2D96">
      <w:pPr>
        <w:rPr>
          <w:b/>
          <w:bCs/>
          <w:lang w:val="en-IN"/>
        </w:rPr>
      </w:pPr>
    </w:p>
    <w:p w14:paraId="0C1E4C3F" w14:textId="4867564F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lastRenderedPageBreak/>
        <w:t>4. Feature Origin Classification</w:t>
      </w:r>
    </w:p>
    <w:p w14:paraId="015FC875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1</w:t>
      </w:r>
    </w:p>
    <w:p w14:paraId="5299F37D" w14:textId="77777777" w:rsidR="003E2D96" w:rsidRPr="003E2D96" w:rsidRDefault="003E2D96" w:rsidP="003E2D96">
      <w:pPr>
        <w:numPr>
          <w:ilvl w:val="0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Vibe-Based Movie Recommendation Engine</w:t>
      </w:r>
    </w:p>
    <w:p w14:paraId="771EEB15" w14:textId="77777777" w:rsidR="003E2D96" w:rsidRPr="003E2D96" w:rsidRDefault="003E2D96" w:rsidP="003E2D96">
      <w:pPr>
        <w:numPr>
          <w:ilvl w:val="0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AI-Generated (with human-designed prompt structure)</w:t>
      </w:r>
    </w:p>
    <w:p w14:paraId="782D86C7" w14:textId="77777777" w:rsidR="003E2D96" w:rsidRPr="003E2D96" w:rsidRDefault="003E2D96" w:rsidP="003E2D96">
      <w:pPr>
        <w:numPr>
          <w:ilvl w:val="0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Description:</w:t>
      </w:r>
      <w:r w:rsidRPr="003E2D96">
        <w:rPr>
          <w:lang w:val="en-IN"/>
        </w:rPr>
        <w:t xml:space="preserve"> </w:t>
      </w:r>
    </w:p>
    <w:p w14:paraId="05986DC4" w14:textId="77777777" w:rsidR="003E2D96" w:rsidRPr="003E2D96" w:rsidRDefault="003E2D96" w:rsidP="003E2D96">
      <w:pPr>
        <w:numPr>
          <w:ilvl w:val="1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agent platform; Meta Llama 3.3 70B (primary LLM) and Google Gemma 3 27B (fallback LLM) via </w:t>
      </w:r>
      <w:proofErr w:type="spellStart"/>
      <w:r w:rsidRPr="003E2D96">
        <w:rPr>
          <w:lang w:val="en-IN"/>
        </w:rPr>
        <w:t>OpenRouter</w:t>
      </w:r>
      <w:proofErr w:type="spellEnd"/>
    </w:p>
    <w:p w14:paraId="43B7BA37" w14:textId="77777777" w:rsidR="003E2D96" w:rsidRPr="003E2D96" w:rsidRDefault="003E2D96" w:rsidP="003E2D96">
      <w:pPr>
        <w:numPr>
          <w:ilvl w:val="1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Core logic defined in SKILL.md — instructs the LLM to </w:t>
      </w:r>
      <w:proofErr w:type="spellStart"/>
      <w:r w:rsidRPr="003E2D96">
        <w:rPr>
          <w:lang w:val="en-IN"/>
        </w:rPr>
        <w:t>analyze</w:t>
      </w:r>
      <w:proofErr w:type="spellEnd"/>
      <w:r w:rsidRPr="003E2D96">
        <w:rPr>
          <w:lang w:val="en-IN"/>
        </w:rPr>
        <w:t xml:space="preserve"> a movie across mood &amp; tone, themes, pacing, visual style, and emotional impact, then recommend 5 movies that match the same vibe</w:t>
      </w:r>
    </w:p>
    <w:p w14:paraId="7A6FAACA" w14:textId="77777777" w:rsidR="003E2D96" w:rsidRPr="003E2D96" w:rsidRDefault="003E2D96" w:rsidP="003E2D96">
      <w:pPr>
        <w:numPr>
          <w:ilvl w:val="1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The LLM returns 5 vibe-matched movie recommendations with explanations of how each matches the user's input movie across the 5 dimensions</w:t>
      </w:r>
    </w:p>
    <w:p w14:paraId="28F80D48" w14:textId="77777777" w:rsidR="003E2D96" w:rsidRPr="003E2D96" w:rsidRDefault="003E2D96" w:rsidP="003E2D96">
      <w:pPr>
        <w:numPr>
          <w:ilvl w:val="1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Modification:</w:t>
      </w:r>
      <w:r w:rsidRPr="003E2D96">
        <w:rPr>
          <w:lang w:val="en-IN"/>
        </w:rPr>
        <w:t xml:space="preserve"> Human-authored SKILL.md prompt rules and vibe dimension definitions; fallback LLM model configuration added manually</w:t>
      </w:r>
    </w:p>
    <w:p w14:paraId="4F224D69" w14:textId="08BF9326" w:rsidR="003E2D96" w:rsidRPr="003E2D96" w:rsidRDefault="003E2D96" w:rsidP="003E2D96">
      <w:pPr>
        <w:rPr>
          <w:lang w:val="en-IN"/>
        </w:rPr>
      </w:pPr>
    </w:p>
    <w:p w14:paraId="72008F35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2</w:t>
      </w:r>
    </w:p>
    <w:p w14:paraId="1A82CAD5" w14:textId="77777777" w:rsidR="003E2D96" w:rsidRPr="003E2D96" w:rsidRDefault="003E2D96" w:rsidP="003E2D96">
      <w:pPr>
        <w:numPr>
          <w:ilvl w:val="0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Persistent User Taste Memory</w:t>
      </w:r>
    </w:p>
    <w:p w14:paraId="26AC1A7B" w14:textId="77777777" w:rsidR="003E2D96" w:rsidRPr="003E2D96" w:rsidRDefault="003E2D96" w:rsidP="003E2D96">
      <w:pPr>
        <w:numPr>
          <w:ilvl w:val="0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Both (AI-Generated output, human-designed schema)</w:t>
      </w:r>
    </w:p>
    <w:p w14:paraId="3380B701" w14:textId="77777777" w:rsidR="003E2D96" w:rsidRPr="003E2D96" w:rsidRDefault="003E2D96" w:rsidP="003E2D96">
      <w:pPr>
        <w:numPr>
          <w:ilvl w:val="0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Description:</w:t>
      </w:r>
      <w:r w:rsidRPr="003E2D96">
        <w:rPr>
          <w:lang w:val="en-IN"/>
        </w:rPr>
        <w:t xml:space="preserve"> </w:t>
      </w:r>
    </w:p>
    <w:p w14:paraId="6BF95E6D" w14:textId="77777777" w:rsidR="003E2D96" w:rsidRPr="003E2D96" w:rsidRDefault="003E2D96" w:rsidP="003E2D96">
      <w:pPr>
        <w:numPr>
          <w:ilvl w:val="1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memory system; LLM for extracting and summarizing user preferences</w:t>
      </w:r>
    </w:p>
    <w:p w14:paraId="58A87D39" w14:textId="77777777" w:rsidR="003E2D96" w:rsidRPr="003E2D96" w:rsidRDefault="003E2D96" w:rsidP="003E2D96">
      <w:pPr>
        <w:numPr>
          <w:ilvl w:val="1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OpenClaw's</w:t>
      </w:r>
      <w:proofErr w:type="spellEnd"/>
      <w:r w:rsidRPr="003E2D96">
        <w:rPr>
          <w:lang w:val="en-IN"/>
        </w:rPr>
        <w:t xml:space="preserve"> MEMORY.md file instructs the agent to record user preferences, dislikes, and taste patterns after each interaction</w:t>
      </w:r>
    </w:p>
    <w:p w14:paraId="52D8D6D6" w14:textId="77777777" w:rsidR="003E2D96" w:rsidRPr="003E2D96" w:rsidRDefault="003E2D96" w:rsidP="003E2D96">
      <w:pPr>
        <w:numPr>
          <w:ilvl w:val="1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A continuously updated taste profile stored in MEMORY.md that personalizes future recommendations</w:t>
      </w:r>
    </w:p>
    <w:p w14:paraId="63B6B57E" w14:textId="77777777" w:rsidR="003E2D96" w:rsidRPr="003E2D96" w:rsidRDefault="003E2D96" w:rsidP="003E2D96">
      <w:pPr>
        <w:numPr>
          <w:ilvl w:val="1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Modification:</w:t>
      </w:r>
      <w:r w:rsidRPr="003E2D96">
        <w:rPr>
          <w:lang w:val="en-IN"/>
        </w:rPr>
        <w:t xml:space="preserve"> Human-defined memory schema and update rules written in MEMORY.md</w:t>
      </w:r>
    </w:p>
    <w:p w14:paraId="735D963C" w14:textId="387CCD2E" w:rsidR="003E2D96" w:rsidRPr="003E2D96" w:rsidRDefault="003E2D96" w:rsidP="003E2D96">
      <w:pPr>
        <w:rPr>
          <w:lang w:val="en-IN"/>
        </w:rPr>
      </w:pPr>
    </w:p>
    <w:p w14:paraId="6859787A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3</w:t>
      </w:r>
    </w:p>
    <w:p w14:paraId="4B6FC3C0" w14:textId="77777777" w:rsidR="003E2D96" w:rsidRPr="003E2D96" w:rsidRDefault="003E2D96" w:rsidP="003E2D96">
      <w:pPr>
        <w:numPr>
          <w:ilvl w:val="0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Proactive Evening Movie Suggestions (Heartbeat)</w:t>
      </w:r>
    </w:p>
    <w:p w14:paraId="19B57804" w14:textId="77777777" w:rsidR="003E2D96" w:rsidRPr="003E2D96" w:rsidRDefault="003E2D96" w:rsidP="003E2D96">
      <w:pPr>
        <w:numPr>
          <w:ilvl w:val="0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AI-Generated (with human-configured schedule)</w:t>
      </w:r>
    </w:p>
    <w:p w14:paraId="61C9EE12" w14:textId="77777777" w:rsidR="003E2D96" w:rsidRPr="003E2D96" w:rsidRDefault="003E2D96" w:rsidP="003E2D96">
      <w:pPr>
        <w:numPr>
          <w:ilvl w:val="0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lastRenderedPageBreak/>
        <w:t>Description:</w:t>
      </w:r>
      <w:r w:rsidRPr="003E2D96">
        <w:rPr>
          <w:lang w:val="en-IN"/>
        </w:rPr>
        <w:t xml:space="preserve"> </w:t>
      </w:r>
    </w:p>
    <w:p w14:paraId="1ABF005C" w14:textId="77777777" w:rsidR="003E2D96" w:rsidRPr="003E2D96" w:rsidRDefault="003E2D96" w:rsidP="003E2D96">
      <w:pPr>
        <w:numPr>
          <w:ilvl w:val="1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HEARTBEAT.md scheduler; Meta Llama 3.3 70B via </w:t>
      </w:r>
      <w:proofErr w:type="spellStart"/>
      <w:r w:rsidRPr="003E2D96">
        <w:rPr>
          <w:lang w:val="en-IN"/>
        </w:rPr>
        <w:t>OpenRouter</w:t>
      </w:r>
      <w:proofErr w:type="spellEnd"/>
    </w:p>
    <w:p w14:paraId="2C7D7867" w14:textId="77777777" w:rsidR="003E2D96" w:rsidRPr="003E2D96" w:rsidRDefault="003E2D96" w:rsidP="003E2D96">
      <w:pPr>
        <w:numPr>
          <w:ilvl w:val="1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HEARTBEAT.md triggers the LLM daily at 7 PM to proactively suggest a movie based on the user's stored taste profile</w:t>
      </w:r>
    </w:p>
    <w:p w14:paraId="6480DCFC" w14:textId="77777777" w:rsidR="003E2D96" w:rsidRPr="003E2D96" w:rsidRDefault="003E2D96" w:rsidP="003E2D96">
      <w:pPr>
        <w:numPr>
          <w:ilvl w:val="1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Automated Telegram message each evening with a personalized movie pick</w:t>
      </w:r>
    </w:p>
    <w:p w14:paraId="3EAA9A05" w14:textId="77777777" w:rsidR="003E2D96" w:rsidRPr="003E2D96" w:rsidRDefault="003E2D96" w:rsidP="003E2D96">
      <w:pPr>
        <w:numPr>
          <w:ilvl w:val="1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Modification:</w:t>
      </w:r>
      <w:r w:rsidRPr="003E2D96">
        <w:rPr>
          <w:lang w:val="en-IN"/>
        </w:rPr>
        <w:t xml:space="preserve"> Schedule timing (7 PM) and trigger logic configured manually by the developer</w:t>
      </w:r>
    </w:p>
    <w:p w14:paraId="31E38FED" w14:textId="26D83647" w:rsidR="003E2D96" w:rsidRPr="003E2D96" w:rsidRDefault="003E2D96" w:rsidP="003E2D96">
      <w:pPr>
        <w:rPr>
          <w:lang w:val="en-IN"/>
        </w:rPr>
      </w:pPr>
    </w:p>
    <w:p w14:paraId="02155656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4</w:t>
      </w:r>
    </w:p>
    <w:p w14:paraId="079DCF8D" w14:textId="77777777" w:rsidR="003E2D96" w:rsidRPr="003E2D96" w:rsidRDefault="003E2D96" w:rsidP="003E2D96">
      <w:pPr>
        <w:numPr>
          <w:ilvl w:val="0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Movie Poster Fetching</w:t>
      </w:r>
    </w:p>
    <w:p w14:paraId="4C301171" w14:textId="77777777" w:rsidR="003E2D96" w:rsidRPr="003E2D96" w:rsidRDefault="003E2D96" w:rsidP="003E2D96">
      <w:pPr>
        <w:numPr>
          <w:ilvl w:val="0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Self-Generated</w:t>
      </w:r>
    </w:p>
    <w:p w14:paraId="6B19F5E1" w14:textId="77777777" w:rsidR="003E2D96" w:rsidRPr="003E2D96" w:rsidRDefault="003E2D96" w:rsidP="003E2D96">
      <w:pPr>
        <w:numPr>
          <w:ilvl w:val="0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Description:</w:t>
      </w:r>
      <w:r w:rsidRPr="003E2D96">
        <w:rPr>
          <w:lang w:val="en-IN"/>
        </w:rPr>
        <w:t xml:space="preserve"> </w:t>
      </w:r>
    </w:p>
    <w:p w14:paraId="5DFAA17D" w14:textId="77777777" w:rsidR="003E2D96" w:rsidRPr="003E2D96" w:rsidRDefault="003E2D96" w:rsidP="003E2D96">
      <w:pPr>
        <w:numPr>
          <w:ilvl w:val="1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TMDB API (not AI); Python requests library</w:t>
      </w:r>
    </w:p>
    <w:p w14:paraId="73120FD9" w14:textId="77777777" w:rsidR="003E2D96" w:rsidRPr="003E2D96" w:rsidRDefault="003E2D96" w:rsidP="003E2D96">
      <w:pPr>
        <w:numPr>
          <w:ilvl w:val="1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N/A — deterministic API call using movie title and year</w:t>
      </w:r>
    </w:p>
    <w:p w14:paraId="16F6F710" w14:textId="77777777" w:rsidR="003E2D96" w:rsidRPr="003E2D96" w:rsidRDefault="003E2D96" w:rsidP="003E2D96">
      <w:pPr>
        <w:numPr>
          <w:ilvl w:val="1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Fetches and returns poster image URLs from TMDB to display alongside recommendations</w:t>
      </w:r>
    </w:p>
    <w:p w14:paraId="1B70E4C6" w14:textId="77777777" w:rsidR="003E2D96" w:rsidRPr="003E2D96" w:rsidRDefault="003E2D96" w:rsidP="003E2D96">
      <w:pPr>
        <w:numPr>
          <w:ilvl w:val="1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Modification:</w:t>
      </w:r>
      <w:r w:rsidRPr="003E2D96">
        <w:rPr>
          <w:lang w:val="en-IN"/>
        </w:rPr>
        <w:t xml:space="preserve"> Fully custom Python script (fetch_posters.py) written by the developer</w:t>
      </w:r>
    </w:p>
    <w:p w14:paraId="5505501A" w14:textId="4FA71018" w:rsidR="003E2D96" w:rsidRPr="003E2D96" w:rsidRDefault="003E2D96" w:rsidP="003E2D96">
      <w:pPr>
        <w:rPr>
          <w:lang w:val="en-IN"/>
        </w:rPr>
      </w:pPr>
    </w:p>
    <w:p w14:paraId="47DEDCEC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5</w:t>
      </w:r>
    </w:p>
    <w:p w14:paraId="4BCE1DA7" w14:textId="77777777" w:rsidR="003E2D96" w:rsidRPr="003E2D96" w:rsidRDefault="003E2D96" w:rsidP="003E2D96">
      <w:pPr>
        <w:numPr>
          <w:ilvl w:val="0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Telegram Bot Integration</w:t>
      </w:r>
    </w:p>
    <w:p w14:paraId="3D547A4B" w14:textId="77777777" w:rsidR="003E2D96" w:rsidRPr="003E2D96" w:rsidRDefault="003E2D96" w:rsidP="003E2D96">
      <w:pPr>
        <w:numPr>
          <w:ilvl w:val="0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Both (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>-generated adapter, human-configured)</w:t>
      </w:r>
    </w:p>
    <w:p w14:paraId="6CE454ED" w14:textId="77777777" w:rsidR="003E2D96" w:rsidRPr="003E2D96" w:rsidRDefault="003E2D96" w:rsidP="003E2D96">
      <w:pPr>
        <w:numPr>
          <w:ilvl w:val="0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Description:</w:t>
      </w:r>
      <w:r w:rsidRPr="003E2D96">
        <w:rPr>
          <w:lang w:val="en-IN"/>
        </w:rPr>
        <w:t xml:space="preserve"> </w:t>
      </w:r>
    </w:p>
    <w:p w14:paraId="0E9B0575" w14:textId="77777777" w:rsidR="003E2D96" w:rsidRPr="003E2D96" w:rsidRDefault="003E2D96" w:rsidP="003E2D96">
      <w:pPr>
        <w:numPr>
          <w:ilvl w:val="1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Telegram channel adapter; Telegram Bot API</w:t>
      </w:r>
    </w:p>
    <w:p w14:paraId="6C2D08A2" w14:textId="77777777" w:rsidR="003E2D96" w:rsidRPr="003E2D96" w:rsidRDefault="003E2D96" w:rsidP="003E2D96">
      <w:pPr>
        <w:numPr>
          <w:ilvl w:val="1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N/A — configuration-based setup via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channels add CLI</w:t>
      </w:r>
    </w:p>
    <w:p w14:paraId="16B1125C" w14:textId="77777777" w:rsidR="003E2D96" w:rsidRPr="003E2D96" w:rsidRDefault="003E2D96" w:rsidP="003E2D96">
      <w:pPr>
        <w:numPr>
          <w:ilvl w:val="1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Enables end-users to interact with the </w:t>
      </w:r>
      <w:proofErr w:type="spellStart"/>
      <w:r w:rsidRPr="003E2D96">
        <w:rPr>
          <w:lang w:val="en-IN"/>
        </w:rPr>
        <w:t>CineMatch</w:t>
      </w:r>
      <w:proofErr w:type="spellEnd"/>
      <w:r w:rsidRPr="003E2D96">
        <w:rPr>
          <w:lang w:val="en-IN"/>
        </w:rPr>
        <w:t xml:space="preserve"> AI agent via Telegram messages</w:t>
      </w:r>
    </w:p>
    <w:p w14:paraId="221A0F4B" w14:textId="77777777" w:rsidR="003E2D96" w:rsidRPr="003E2D96" w:rsidRDefault="003E2D96" w:rsidP="003E2D96">
      <w:pPr>
        <w:numPr>
          <w:ilvl w:val="1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lastRenderedPageBreak/>
        <w:t>Modification:</w:t>
      </w:r>
      <w:r w:rsidRPr="003E2D96">
        <w:rPr>
          <w:lang w:val="en-IN"/>
        </w:rPr>
        <w:t xml:space="preserve"> Bot token configuration, channel naming, and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gateway setup done manually by the developer</w:t>
      </w:r>
    </w:p>
    <w:p w14:paraId="5CC968BE" w14:textId="57213B70" w:rsidR="003E2D96" w:rsidRPr="003E2D96" w:rsidRDefault="003E2D96" w:rsidP="003E2D96">
      <w:pPr>
        <w:rPr>
          <w:lang w:val="en-IN"/>
        </w:rPr>
      </w:pPr>
    </w:p>
    <w:p w14:paraId="35C41937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5. Ethical &amp; Compliance Confirmation</w:t>
      </w:r>
    </w:p>
    <w:p w14:paraId="3F0824CD" w14:textId="302E4574" w:rsidR="003E2D96" w:rsidRPr="003E2D96" w:rsidRDefault="003E2D96" w:rsidP="003E2D96">
      <w:pPr>
        <w:numPr>
          <w:ilvl w:val="0"/>
          <w:numId w:val="15"/>
        </w:numPr>
        <w:rPr>
          <w:lang w:val="en-IN"/>
        </w:rPr>
      </w:pPr>
      <w:r w:rsidRPr="003E2D96">
        <w:rPr>
          <w:b/>
          <w:bCs/>
          <w:lang w:val="en-IN"/>
        </w:rPr>
        <w:t>AI usage complies with guidelines and policies:</w:t>
      </w:r>
      <w:r w:rsidRPr="003E2D96">
        <w:rPr>
          <w:lang w:val="en-IN"/>
        </w:rPr>
        <w:t xml:space="preserve"> </w:t>
      </w:r>
      <w:r w:rsidRPr="003E2D96">
        <w:rPr>
          <w:rFonts w:ascii="Segoe UI Emoji" w:hAnsi="Segoe UI Emoji" w:cs="Segoe UI Emoji"/>
          <w:lang w:val="en-IN"/>
        </w:rPr>
        <w:t>✅</w:t>
      </w:r>
      <w:r w:rsidRPr="003E2D96">
        <w:rPr>
          <w:lang w:val="en-IN"/>
        </w:rPr>
        <w:t>Yes</w:t>
      </w:r>
    </w:p>
    <w:p w14:paraId="3678B3CD" w14:textId="6BE44B6B" w:rsidR="003E2D96" w:rsidRPr="003E2D96" w:rsidRDefault="003E2D96" w:rsidP="003E2D96">
      <w:pPr>
        <w:numPr>
          <w:ilvl w:val="0"/>
          <w:numId w:val="15"/>
        </w:numPr>
        <w:rPr>
          <w:lang w:val="en-IN"/>
        </w:rPr>
      </w:pPr>
      <w:r w:rsidRPr="003E2D96">
        <w:rPr>
          <w:b/>
          <w:bCs/>
          <w:lang w:val="en-IN"/>
        </w:rPr>
        <w:t>No proprietary or copyrighted data misused:</w:t>
      </w:r>
      <w:r w:rsidRPr="003E2D96">
        <w:rPr>
          <w:lang w:val="en-IN"/>
        </w:rPr>
        <w:t xml:space="preserve">  I Agree</w:t>
      </w:r>
    </w:p>
    <w:p w14:paraId="4F968574" w14:textId="77777777" w:rsidR="003E2D96" w:rsidRPr="003E2D96" w:rsidRDefault="003E2D96" w:rsidP="003E2D96">
      <w:pPr>
        <w:rPr>
          <w:lang w:val="en-IN"/>
        </w:rPr>
      </w:pPr>
      <w:r w:rsidRPr="003E2D96">
        <w:rPr>
          <w:i/>
          <w:iCs/>
          <w:lang w:val="en-IN"/>
        </w:rPr>
        <w:t xml:space="preserve">Note: All LLM models used (Meta Llama 3.3 70B, Google Gemma 3 27B) are accessed via </w:t>
      </w:r>
      <w:proofErr w:type="spellStart"/>
      <w:r w:rsidRPr="003E2D96">
        <w:rPr>
          <w:i/>
          <w:iCs/>
          <w:lang w:val="en-IN"/>
        </w:rPr>
        <w:t>OpenRouter</w:t>
      </w:r>
      <w:proofErr w:type="spellEnd"/>
      <w:r w:rsidRPr="003E2D96">
        <w:rPr>
          <w:i/>
          <w:iCs/>
          <w:lang w:val="en-IN"/>
        </w:rPr>
        <w:t xml:space="preserve"> under their respective free-tier licenses. Movie metadata is fetched from TMDB API under its free non-commercial use terms.</w:t>
      </w:r>
    </w:p>
    <w:p w14:paraId="5C8AA601" w14:textId="30F225E9" w:rsidR="003E2D96" w:rsidRPr="003E2D96" w:rsidRDefault="003E2D96" w:rsidP="003E2D96">
      <w:pPr>
        <w:rPr>
          <w:lang w:val="en-IN"/>
        </w:rPr>
      </w:pPr>
    </w:p>
    <w:p w14:paraId="4E0F5FA9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6. Declaration &amp; Sign-Off</w:t>
      </w:r>
    </w:p>
    <w:p w14:paraId="3ED5B46E" w14:textId="2851F9AE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Name of Team Representative:</w:t>
      </w:r>
      <w:r w:rsidRPr="003E2D96">
        <w:rPr>
          <w:lang w:val="en-IN"/>
        </w:rPr>
        <w:t xml:space="preserve"> </w:t>
      </w:r>
      <w:r>
        <w:rPr>
          <w:lang w:val="en-IN"/>
        </w:rPr>
        <w:t>Deemanth</w:t>
      </w:r>
    </w:p>
    <w:p w14:paraId="2777B83A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Role:</w:t>
      </w:r>
      <w:r w:rsidRPr="003E2D96">
        <w:rPr>
          <w:lang w:val="en-IN"/>
        </w:rPr>
        <w:t xml:space="preserve"> Developer / Team Lead</w:t>
      </w:r>
    </w:p>
    <w:p w14:paraId="36E361DC" w14:textId="55772B58" w:rsidR="003E2D96" w:rsidRPr="003E2D96" w:rsidRDefault="003E2D96" w:rsidP="003E2D96">
      <w:pPr>
        <w:rPr>
          <w:lang w:val="en-IN"/>
        </w:rPr>
      </w:pPr>
      <w:proofErr w:type="spellStart"/>
      <w:proofErr w:type="gramStart"/>
      <w:r w:rsidRPr="003E2D96">
        <w:rPr>
          <w:b/>
          <w:bCs/>
          <w:lang w:val="en-IN"/>
        </w:rPr>
        <w:t>Signature:</w:t>
      </w:r>
      <w:r>
        <w:rPr>
          <w:lang w:val="en-IN"/>
        </w:rPr>
        <w:t>Deemanth</w:t>
      </w:r>
      <w:proofErr w:type="spellEnd"/>
      <w:proofErr w:type="gramEnd"/>
    </w:p>
    <w:p w14:paraId="4C2E1820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Date:</w:t>
      </w:r>
      <w:r w:rsidRPr="003E2D96">
        <w:rPr>
          <w:lang w:val="en-IN"/>
        </w:rPr>
        <w:t xml:space="preserve"> May 8,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64A"/>
    <w:multiLevelType w:val="multilevel"/>
    <w:tmpl w:val="3B6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712A8"/>
    <w:multiLevelType w:val="multilevel"/>
    <w:tmpl w:val="B7F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96760"/>
    <w:multiLevelType w:val="multilevel"/>
    <w:tmpl w:val="39A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E2BF9"/>
    <w:multiLevelType w:val="multilevel"/>
    <w:tmpl w:val="676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54330"/>
    <w:multiLevelType w:val="multilevel"/>
    <w:tmpl w:val="B53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86817"/>
    <w:multiLevelType w:val="multilevel"/>
    <w:tmpl w:val="FA0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79709">
    <w:abstractNumId w:val="8"/>
  </w:num>
  <w:num w:numId="2" w16cid:durableId="63915793">
    <w:abstractNumId w:val="6"/>
  </w:num>
  <w:num w:numId="3" w16cid:durableId="853033694">
    <w:abstractNumId w:val="5"/>
  </w:num>
  <w:num w:numId="4" w16cid:durableId="99843107">
    <w:abstractNumId w:val="4"/>
  </w:num>
  <w:num w:numId="5" w16cid:durableId="8148518">
    <w:abstractNumId w:val="7"/>
  </w:num>
  <w:num w:numId="6" w16cid:durableId="1831209304">
    <w:abstractNumId w:val="3"/>
  </w:num>
  <w:num w:numId="7" w16cid:durableId="1744252673">
    <w:abstractNumId w:val="2"/>
  </w:num>
  <w:num w:numId="8" w16cid:durableId="1918856489">
    <w:abstractNumId w:val="1"/>
  </w:num>
  <w:num w:numId="9" w16cid:durableId="640228357">
    <w:abstractNumId w:val="0"/>
  </w:num>
  <w:num w:numId="10" w16cid:durableId="483275001">
    <w:abstractNumId w:val="10"/>
  </w:num>
  <w:num w:numId="11" w16cid:durableId="522940863">
    <w:abstractNumId w:val="13"/>
  </w:num>
  <w:num w:numId="12" w16cid:durableId="793015180">
    <w:abstractNumId w:val="14"/>
  </w:num>
  <w:num w:numId="13" w16cid:durableId="852383817">
    <w:abstractNumId w:val="9"/>
  </w:num>
  <w:num w:numId="14" w16cid:durableId="1606376786">
    <w:abstractNumId w:val="11"/>
  </w:num>
  <w:num w:numId="15" w16cid:durableId="4695655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27145"/>
    <w:rsid w:val="003E2D96"/>
    <w:rsid w:val="004E57A2"/>
    <w:rsid w:val="00801824"/>
    <w:rsid w:val="0094592E"/>
    <w:rsid w:val="00A127C4"/>
    <w:rsid w:val="00AA1D8D"/>
    <w:rsid w:val="00B0374A"/>
    <w:rsid w:val="00B47730"/>
    <w:rsid w:val="00BB66B1"/>
    <w:rsid w:val="00C65EA9"/>
    <w:rsid w:val="00CB0664"/>
    <w:rsid w:val="00FC693F"/>
    <w:rsid w:val="00F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M Deemanth Hebbar</cp:lastModifiedBy>
  <cp:revision>2</cp:revision>
  <dcterms:created xsi:type="dcterms:W3CDTF">2026-05-08T14:51:00Z</dcterms:created>
  <dcterms:modified xsi:type="dcterms:W3CDTF">2026-05-08T14:51:00Z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